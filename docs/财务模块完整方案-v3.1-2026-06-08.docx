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4"/>
        </w:rPr>
        <w:t>xqt-saas 财务模块完整方案 v3.1</w:t>
      </w:r>
    </w:p>
    <w:p>
      <w:pPr>
        <w:jc w:val="center"/>
      </w:pPr>
      <w:r>
        <w:rPr>
          <w:color w:val="7F8C8D"/>
          <w:sz w:val="24"/>
        </w:rPr>
        <w:t>GAP + 缺字段 + ER 图 + 单租户简化（commit 49659e5 之后版本）</w:t>
      </w:r>
    </w:p>
    <w:p>
      <w:pPr>
        <w:jc w:val="center"/>
      </w:pPr>
      <w:r>
        <w:rPr>
          <w:color w:val="95A5A6"/>
          <w:sz w:val="20"/>
        </w:rPr>
        <w:t>版本 v3.1 ｜ 替代 v3 ｜ 反映 tenant_id 简化后状态</w:t>
      </w:r>
    </w:p>
    <w:p/>
    <w:p>
      <w:pPr>
        <w:pStyle w:val="Heading1"/>
      </w:pPr>
      <w:r>
        <w:t>0. 重要变更：单租户简化（v3 → v3.1）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背景：项目已退化为单租户运行（1 个 tenants 行），但 217 张表仍带 tenant_id 字段。</w:t>
        <w:br/>
        <w:t>2026-06-07 实施了渐进式策略 B（commit 49659e5）：DB 层加 DEFAULT，API 层剥离。</w:t>
        <w:br/>
        <w:br/>
        <w:t>⚠️ 影响本文档的所有 DDL / SQL 示例：</w:t>
        <w:br/>
        <w:t xml:space="preserve">   - INSERT 不再需要带 tenant_id 字段</w:t>
        <w:br/>
        <w:t xml:space="preserve">   - WHERE 子句不再需要 AND tenant_id = ?</w:t>
        <w:br/>
        <w:t xml:space="preserve">   - JOIN 不再需要 JOIN 表对 tenant_id 匹配</w:t>
        <w:br/>
        <w:t xml:space="preserve">   - charges / customer_invoices / receivable_settlements 等表的列依然有 tenant_id（保留），</w:t>
        <w:br/>
        <w:t xml:space="preserve">     但 INSERT 不传时自动填充</w:t>
        <w:br/>
      </w:r>
    </w:p>
    <w:p>
      <w:pPr>
        <w:pStyle w:val="Heading2"/>
      </w:pPr>
      <w:r>
        <w:t>0.1 已部署的两个改动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type="dxa" w:w="368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改动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验证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DB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217 张表 tenant_id 加 DEFAULT '2bda8c16-...'::uuid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db/migrations/058_single_tenant_defaults.sql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INSERT 不带 tenant_id → 自动填默认值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API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@ControllerAdvice 剥离响应体中 tenant_id / tenantId 键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common/TenantIdResponseStripper.java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/orders/{id}/raw 不再返 tenant_id</w:t>
            </w:r>
          </w:p>
        </w:tc>
      </w:tr>
    </w:tbl>
    <w:p>
      <w:pPr>
        <w:pStyle w:val="Heading2"/>
      </w:pPr>
      <w:r>
        <w:t>0.2 新代码 vs 老代码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新代码（建议）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老代码（仍可用）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INSERT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INSERT INTO charges (...) VALUES (...)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INSERT INTO charges (tenant_id, ...) VALUES (?, ...)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SELECT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SELECT ... FROM charges WHERE customer_id = ?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SELECT ... WHERE tenant_id = ? AND customer_id = ?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Java 方法签名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void doX(String orderId)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void doX(String tenantId, String orderId)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前端响应字段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不出现 tenant_id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同（被 stripper 剥掉了）</w:t>
            </w:r>
          </w:p>
        </w:tc>
      </w:tr>
    </w:tbl>
    <w:p>
      <w:r>
        <w:rPr>
          <w:b/>
          <w:i w:val="0"/>
        </w:rPr>
        <w:t>结论：开发 PR-1 ~ PR-10 时按新风格写就行，省心。</w:t>
      </w:r>
    </w:p>
    <w:p/>
    <w:p>
      <w:pPr>
        <w:pStyle w:val="Heading1"/>
      </w:pPr>
      <w:r>
        <w:t>摘要</w:t>
      </w:r>
    </w:p>
    <w:p>
      <w:r>
        <w:rPr>
          <w:b w:val="0"/>
          <w:i w:val="0"/>
        </w:rPr>
        <w:t>本文是 v1 (charges_status_log 建表，废弃) + v2 (audit_events 复用) + 8 页面规格 + 4 个新发现缺字段 + 单租户简化的合订本，加上完整的 ER 关联图。开发同事打开这一份就能掌握全貌。</w:t>
      </w:r>
    </w:p>
    <w:p/>
    <w:p>
      <w:pPr>
        <w:pStyle w:val="Heading1"/>
      </w:pPr>
      <w:r>
        <w:t>1. 完整 ER 关联图（xqt-saas 财务 12 张表）</w:t>
      </w:r>
    </w:p>
    <w:p>
      <w:r>
        <w:rPr>
          <w:b w:val="0"/>
          <w:i w:val="0"/>
        </w:rPr>
        <w:t>每个 → 是外键关系；下划线 = 主键；★ = 业务唯一键 / 缺字段。</w:t>
      </w:r>
    </w:p>
    <w:p>
      <w:r>
        <w:rPr>
          <w:b w:val="0"/>
          <w:i/>
        </w:rPr>
        <w:t>注：所有表都有 tenant_id 列，单租户运行无需关心，省略不画。</w:t>
      </w:r>
    </w:p>
    <w:p>
      <w:pPr>
        <w:ind w:left="170"/>
        <w:shd w:val="clear" w:fill="E8F4F8"/>
      </w:pPr>
      <w:r>
        <w:rPr>
          <w:rFonts w:ascii="Menlo" w:hAnsi="Menlo" w:eastAsia="Menlo"/>
          <w:sz w:val="17"/>
        </w:rPr>
        <w:t xml:space="preserve">        ┌──────────────┐         ┌──────────────┐        ┌──────────────┐</w:t>
        <w:br/>
        <w:t xml:space="preserve">        │  customers   │         │  partners    │        │organizations │</w:t>
        <w:br/>
        <w:t xml:space="preserve">        │  ‾‾id, code★ │         │  ‾‾id, code★ │        │  (分公司)    │</w:t>
        <w:br/>
        <w:t xml:space="preserve">        │  name        │         │  name        │        │              │</w:t>
        <w:br/>
        <w:t xml:space="preserve">        │  account_mode│         │  partner_type│        └──────────────┘</w:t>
        <w:br/>
        <w:t xml:space="preserve">        │  credit_limit│         │  settle_curr │</w:t>
        <w:br/>
        <w:t xml:space="preserve">        └──────┬───────┘         └──────┬───────┘</w:t>
        <w:br/>
        <w:t xml:space="preserve">               │ customer_id            │ partner_id ★ 新加 charges.partner_id</w:t>
        <w:br/>
        <w:t xml:space="preserve">               ▼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orders                                  │</w:t>
        <w:br/>
        <w:t>│  ‾‾id ｜ order_no ｜ status ｜ customer_id → customers           │</w:t>
        <w:br/>
        <w:t>│         branch_id → organizations ｜ submitted_at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 order_id</w:t>
        <w:br/>
        <w:t xml:space="preserve">                             ▼</w:t>
        <w:br/>
        <w:t xml:space="preserve">       ┌─────────────────────────────────────────────────┐</w:t>
        <w:br/>
        <w:t xml:space="preserve">       │                  charges                         │</w:t>
        <w:br/>
        <w:t xml:space="preserve">       │  ‾‾id                                            │</w:t>
        <w:br/>
        <w:t xml:space="preserve">       │  side ∈ {AR, AP}                                 │</w:t>
        <w:br/>
        <w:t xml:space="preserve">       │  audit_status ∈ {PENDING, AUDITED, UNAUDITED}    │</w:t>
        <w:br/>
        <w:t xml:space="preserve">       │  settlement_status ∈ {UNSETTLED, PARTIAL,        │</w:t>
        <w:br/>
        <w:t xml:space="preserve">       │                       SETTLED, VOID}             │</w:t>
        <w:br/>
        <w:t xml:space="preserve">       │  customer_id     → customers   (已修)            │</w:t>
        <w:br/>
        <w:t xml:space="preserve">       │  order_id        → orders      (已修)            │</w:t>
        <w:br/>
        <w:t xml:space="preserve">       │  shipment_id     → shipments                     │</w:t>
        <w:br/>
        <w:t xml:space="preserve">       │  invoice_id      → customer_invoices ★ 新加      │</w:t>
        <w:br/>
        <w:t xml:space="preserve">       │  supplier_invoice_id → partner_invoices ★ 新加   │</w:t>
        <w:br/>
        <w:t xml:space="preserve">       │  partner_id      → partners ★ 缺，AP 行用        │</w:t>
        <w:br/>
        <w:t xml:space="preserve">       └──┬────────────────────────┬──────────────────────┘</w:t>
        <w:br/>
        <w:t xml:space="preserve">          │                        │</w:t>
        <w:br/>
        <w:t xml:space="preserve">          ▼                        ▼</w:t>
        <w:br/>
        <w:t>┌──────────────────────┐   ┌─────────────────────────┐</w:t>
        <w:br/>
        <w:t>│ customer_invoices    │   │ partner_invoices        │</w:t>
        <w:br/>
        <w:t>│  invoice_no★         │   │  (供应商账单)            │</w:t>
        <w:br/>
        <w:t>│  total_amount        │   └──────────┬──────────────┘</w:t>
        <w:br/>
        <w:t>│  paid_amount         │              │</w:t>
        <w:br/>
        <w:t>│  unpaid_amount       │              │</w:t>
        <w:br/>
        <w:t>│  status              │              │</w:t>
        <w:br/>
        <w:t>│  ★line_count 缺      │              │</w:t>
        <w:br/>
        <w:t>│  ★last_payment_at缺  │              │</w:t>
        <w:br/>
        <w:t>└──────┬───────────────┘              │</w:t>
        <w:br/>
        <w:t xml:space="preserve">       │ invoice_id                   │</w:t>
        <w:br/>
        <w:t xml:space="preserve">       ▼                              ▼</w:t>
        <w:br/>
        <w:t>┌──────────────────────┐   ┌─────────────────────────┐</w:t>
        <w:br/>
        <w:t>│ customer_invoice_    │   │ partner_invoice_lines   │</w:t>
        <w:br/>
        <w:t>│ lines                │   │                          │</w:t>
        <w:br/>
        <w:t>│  charge_id → charges │   │  charge_id → charges    │</w:t>
        <w:br/>
        <w:t>│  amount              │   └─────────────────────────┘</w:t>
        <w:br/>
        <w:t>└──────────────────────┘</w:t>
        <w:br/>
        <w:t xml:space="preserve">       ▲</w:t>
        <w:br/>
        <w:t xml:space="preserve">       │ invoice_id</w:t>
        <w:br/>
        <w:t>┌──────┴───────────────────────────────────────┐</w:t>
        <w:br/>
        <w:t>│ receivable_settlements                        │</w:t>
        <w:br/>
        <w:t>│  ‾‾id                                          │</w:t>
        <w:br/>
        <w:t>│  settlement_no★                                │</w:t>
        <w:br/>
        <w:t>│  customer_id → customers                       │</w:t>
        <w:br/>
        <w:t>│  payment_id → payments                         │</w:t>
        <w:br/>
        <w:t>│  settled_amount  ｜ status ∈ {DRAFT,POSTED,VOID}│</w:t>
        <w:br/>
        <w:t>│  ★bank_account_id 缺                           │</w:t>
        <w:br/>
        <w:t>└──────┬───────────────────────────────────────┘</w:t>
        <w:br/>
        <w:t xml:space="preserve">       │ settlement_id</w:t>
        <w:br/>
        <w:t xml:space="preserve">       ▼</w:t>
        <w:br/>
        <w:t>┌──────────────────────────────────────────────┐</w:t>
        <w:br/>
        <w:t>│ receivable_settlement_lines                  │</w:t>
        <w:br/>
        <w:t>│  invoice_id → customer_invoices              │</w:t>
        <w:br/>
        <w:t>│  charge_id → charges                         │</w:t>
        <w:br/>
        <w:t>│  amount                                       │</w:t>
        <w:br/>
        <w:t>└──────────────────────────────────────────────┘</w:t>
        <w:br/>
        <w:br/>
        <w:t>┌──────────────────────┐    ┌──────────────────────┐</w:t>
        <w:br/>
        <w:t>│customer_balance_     │    │ balance_ledger       │</w:t>
        <w:br/>
        <w:t>│accounts              │    │  account_id → balance│</w:t>
        <w:br/>
        <w:t>│  customer_id         │    │  type ∈ {DEBIT,CRED} │</w:t>
        <w:br/>
        <w:t>│  currency            │    │  amount, before, aft │</w:t>
        <w:br/>
        <w:t>│  balance             │    └──────────────────────┘</w:t>
        <w:br/>
        <w:t>└──────────────────────┘</w:t>
        <w:br/>
        <w:br/>
        <w:t>┌──────────────────────┐    ┌──────────────────────┐</w:t>
        <w:br/>
        <w:t>│ partner_payments     │    │ payable_settlements  │</w:t>
        <w:br/>
        <w:t>│  partner_id          │    │  partner_id          │</w:t>
        <w:br/>
        <w:t>│  amount, paid_at     │    │  settlement_no       │</w:t>
        <w:br/>
        <w:t>└──────────────────────┘    └──────────────────────┘</w:t>
        <w:br/>
        <w:br/>
        <w:t>┌──────────────────────────────────────────────────┐</w:t>
        <w:br/>
        <w:t>│ audit_events ★ 通用流水（复用，不新建）           │</w:t>
        <w:br/>
        <w:t>│  entity_type ∈ {charges, customer_invoices, ...} │</w:t>
        <w:br/>
        <w:t>│  entity_id ｜ action ｜ before_state ｜ after    │</w:t>
        <w:br/>
        <w:t>│  actor_name ｜ occurred_at                       │</w:t>
        <w:br/>
        <w:t>└──────────────────────────────────────────────────┘</w:t>
        <w:br/>
        <w:t xml:space="preserve">                ▲</w:t>
        <w:br/>
        <w:t xml:space="preserve">                │ recordEvent(table, id, action, actor, before, after)</w:t>
        <w:br/>
        <w:t xml:space="preserve">       AuditService 调用入口</w:t>
      </w:r>
    </w:p>
    <w:p/>
    <w:p>
      <w:pPr>
        <w:pStyle w:val="Heading1"/>
      </w:pPr>
      <w:r>
        <w:t>2. 财务模块涉及的 12 张表 + 1 张视图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行数级别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客户主档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partners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小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供应商主档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订单主表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极大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应收/应付明细 (AR/AP 同表 side 区分)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★ 加 invoice_id / supplier_invoice_id / partner_id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★ 加 line_count / last_payment_at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customer_invoice_lines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账单明细行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partner_invoices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供应商账单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partner_invoice_lines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供应商账单明细行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receivable_settlements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收款单主表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★ 加 bank_account_id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receivable_settlement_lines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收款核销明细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partner_payments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供应商付款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audit_events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极大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通用流水 (charges/invoices 都用)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V1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v_acc_profits (视图)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利润聚合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★ 新建</w:t>
            </w:r>
          </w:p>
        </w:tc>
      </w:tr>
    </w:tbl>
    <w:p>
      <w:r>
        <w:rPr>
          <w:b/>
          <w:i w:val="0"/>
        </w:rPr>
        <w:t>★ 标记的就是本次要做的所有 DDL 改动。除去 1 个视图，只动 5 处字段。</w:t>
      </w:r>
    </w:p>
    <w:p/>
    <w:p>
      <w:pPr>
        <w:pStyle w:val="Heading1"/>
      </w:pPr>
      <w:r>
        <w:t>3. 4 个新发现的缺字段</w:t>
      </w:r>
    </w:p>
    <w:p>
      <w:r>
        <w:rPr>
          <w:b w:val="0"/>
          <w:i w:val="0"/>
        </w:rPr>
        <w:t>从 ACC 实际页面抓字段时新发现：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来自 ACC 页面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charges.partner_id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P8 应付款项目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应付侧按供应商聚合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AR/AP join 都用，必加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customer_invoices.line_count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P2 客户账单 "总数量" 列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账单包含多少单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展示+导出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customer_invoices.last_payment_at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P2 "最后付款" 列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已收款最近一次时间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展示+排序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receivable_settlements.bank_account_id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P3 "资金账户" 列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收款落到哪个银行账户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展示+对账</w:t>
            </w:r>
          </w:p>
        </w:tc>
      </w:tr>
    </w:tbl>
    <w:p/>
    <w:p>
      <w:pPr>
        <w:pStyle w:val="Heading2"/>
      </w:pPr>
      <w:r>
        <w:t>3.1 ALTER 脚本（不带 tenant_id，新风格）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BEGIN;</w:t>
        <w:br/>
        <w:br/>
        <w:t>-- F1: charges 加 partner_id（应付按供应商聚合的关键）</w:t>
        <w:br/>
        <w:t>ALTER TABLE charges</w:t>
        <w:br/>
        <w:t xml:space="preserve">  ADD COLUMN IF NOT EXISTS partner_id uuid REFERENCES partners(id) ON DELETE SET NULL;</w:t>
        <w:br/>
        <w:t>CREATE INDEX IF NOT EXISTS charges_partner_idx</w:t>
        <w:br/>
        <w:t xml:space="preserve">  ON charges (partner_id, created_at)</w:t>
        <w:br/>
        <w:t xml:space="preserve">  WHERE partner_id IS NOT NULL;</w:t>
        <w:br/>
        <w:t>COMMENT ON COLUMN charges.partner_id IS</w:t>
        <w:br/>
        <w:t xml:space="preserve">  'AP 行的供应商关联（对应 ACC Express_Cost.ChannelAccount）';</w:t>
        <w:br/>
        <w:br/>
        <w:t>-- F2 + F3: customer_invoices 加 2 个字段</w:t>
        <w:br/>
        <w:t>ALTER TABLE customer_invoices</w:t>
        <w:br/>
        <w:t xml:space="preserve">  ADD COLUMN IF NOT EXISTS line_count integer NOT NULL DEFAULT 0,</w:t>
        <w:br/>
        <w:t xml:space="preserve">  ADD COLUMN IF NOT EXISTS last_payment_at timestamptz;</w:t>
        <w:br/>
        <w:br/>
        <w:t>-- F4: receivable_settlements 加 bank_account_id</w:t>
        <w:br/>
        <w:t>ALTER TABLE receivable_settlements</w:t>
        <w:br/>
        <w:t xml:space="preserve">  ADD COLUMN IF NOT EXISTS bank_account_id uuid</w:t>
        <w:br/>
        <w:t xml:space="preserve">    REFERENCES financial_accounts(id) ON DELETE SET NULL;</w:t>
        <w:br/>
        <w:br/>
        <w:t>COMMIT;</w:t>
      </w:r>
    </w:p>
    <w:p>
      <w:r>
        <w:rPr>
          <w:b w:val="0"/>
          <w:i/>
        </w:rPr>
        <w:t>注：索引可以省略 tenant_id（虽然列还在，单租户运行不需要）。</w:t>
      </w:r>
    </w:p>
    <w:p/>
    <w:p>
      <w:pPr>
        <w:pStyle w:val="Heading2"/>
      </w:pPr>
      <w:r>
        <w:t>3.2 回填策略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-- F1: charges.partner_id 回填</w:t>
        <w:br/>
        <w:t>UPDATE charges ch</w:t>
        <w:br/>
        <w:t>SET partner_id = p.id</w:t>
        <w:br/>
        <w:t>FROM shipments s</w:t>
        <w:br/>
        <w:t>JOIN acc_channel_accounts aca ON aca.channel_id = s.channel_id</w:t>
        <w:br/>
        <w:t>JOIN partners p ON p.code = aca.account_no</w:t>
        <w:br/>
        <w:t>WHERE ch.shipment_id = s.id</w:t>
        <w:br/>
        <w:t xml:space="preserve">  AND ch.side = 'AP'</w:t>
        <w:br/>
        <w:t xml:space="preserve">  AND ch.partner_id IS NULL;</w:t>
        <w:br/>
        <w:br/>
        <w:t>-- F2: line_count 全量回填</w:t>
        <w:br/>
        <w:t>UPDATE customer_invoices ci</w:t>
        <w:br/>
        <w:t>SET line_count = (</w:t>
        <w:br/>
        <w:t xml:space="preserve">  SELECT count(*) FROM customer_invoice_lines WHERE invoice_id = ci.id</w:t>
        <w:br/>
        <w:t>);</w:t>
        <w:br/>
        <w:br/>
        <w:t>-- F3: last_payment_at 全量回填</w:t>
        <w:br/>
        <w:t>UPDATE customer_invoices ci</w:t>
        <w:br/>
        <w:t>SET last_payment_at = (</w:t>
        <w:br/>
        <w:t xml:space="preserve">  SELECT max(rs.settled_at)</w:t>
        <w:br/>
        <w:t xml:space="preserve">  FROM receivable_settlement_lines rsl</w:t>
        <w:br/>
        <w:t xml:space="preserve">  JOIN receivable_settlements rs ON rs.id = rsl.settlement_id</w:t>
        <w:br/>
        <w:t xml:space="preserve">  WHERE rsl.invoice_id = ci.id</w:t>
        <w:br/>
        <w:t>);</w:t>
        <w:br/>
        <w:br/>
        <w:t>-- F4: bank_account_id 暂无法回填（之前没记录），仅新数据用</w:t>
      </w:r>
    </w:p>
    <w:p/>
    <w:p>
      <w:pPr>
        <w:pStyle w:val="Heading1"/>
      </w:pPr>
      <w:r>
        <w:t>4. 6 个 GAP 综合表（含新字段后的最终版）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198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DDL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审计框架注册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AuditAction 加 4 值 + TAB_TO_TABLE 注册 charges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批审 endpoint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自动可用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生成账单 endpoint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聚合 SQL + INSERT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F2 line_count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收款核销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FIFO 循环 + recordEvent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F4 bank_account_id + F3 last_payment_at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利润视图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建视图 + 端点切数据源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v_acc_profits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 小时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追加费用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INSERT charges + recordEvent(APPEND)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 小时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AP partner 关联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ALTER + 回填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charges.partner_id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 小时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P1/P8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应收/应付聚合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2 个端点 + 前端 2 tab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</w:tr>
    </w:tbl>
    <w:p>
      <w:r>
        <w:rPr>
          <w:b/>
          <w:i w:val="0"/>
        </w:rPr>
        <w:t>合计 ~12 工时。</w:t>
      </w:r>
    </w:p>
    <w:p/>
    <w:p>
      <w:pPr>
        <w:pStyle w:val="Heading1"/>
      </w:pPr>
      <w:r>
        <w:t>5. ACC 8 页面 ↔ xqt-saas 实施清单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页面</w:t>
            </w:r>
          </w:p>
        </w:tc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列数</w:t>
            </w:r>
          </w:p>
        </w:tc>
        <w:tc>
          <w:tcPr>
            <w:tcW w:type="dxa" w:w="198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tab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后端 endpoint</w:t>
            </w:r>
          </w:p>
        </w:tc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依赖 GAP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应收款项目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新加 customer-receivables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GET /api/acc/customer-receivables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F1, F3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已有 bills（缺 4 字段展示）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GET /api/acc/customer-invoices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F2, F3, G3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收款记录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新加 receiveds (财务中心)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GET / POST /api/acc/receivable-settlements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F4, G4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利润查询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已有 profits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GET /api/acc/profits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G5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待核费用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已有 charges-pending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注册即可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G1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待核成本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已有 costs-pending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注册即可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G1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银行账户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已有 banks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应付款项目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新加 supplier-payables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GET /api/acc/supplier-payables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F1</w:t>
            </w:r>
          </w:p>
        </w:tc>
      </w:tr>
    </w:tbl>
    <w:p/>
    <w:p>
      <w:pPr>
        <w:pStyle w:val="Heading1"/>
      </w:pPr>
      <w:r>
        <w:t>6. 关键页面详细规格</w:t>
      </w:r>
    </w:p>
    <w:p>
      <w:pPr>
        <w:pStyle w:val="Heading2"/>
      </w:pPr>
      <w:r>
        <w:t>6.1 P1 应收款项目（最高优先级 — RI 在等）</w:t>
      </w:r>
    </w:p>
    <w:p>
      <w:r>
        <w:rPr>
          <w:b/>
          <w:i w:val="0"/>
        </w:rPr>
        <w:t>ACC URL: Customer.php?act=Received    →   xqt 新 tab: customer-receivables</w:t>
      </w:r>
    </w:p>
    <w:p>
      <w:r>
        <w:rPr>
          <w:b/>
          <w:i w:val="0"/>
        </w:rPr>
        <w:t>列结构（12 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列名</w:t>
            </w:r>
          </w:p>
        </w:tc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宽</w:t>
            </w:r>
          </w:p>
        </w:tc>
        <w:tc>
          <w:tcPr>
            <w:tcW w:type="dxa" w:w="56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数据源 SQL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选 择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名称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customers.name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联系人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customers.contact_name (需新增字段)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业务员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employees.name (join customers.salesman_id)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预估结余款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sum(ar.amount)−sum(paid)−余额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结算方式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customers.account_mode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结算币种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charges.currency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结算币种欠款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sum(amount − paid_amount)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欠款额度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customers.credit_limit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结算日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计算字段 (基于 last_payment + account_mode)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最后付款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max(rs.settled_at) via lateral join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操 作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-</w:t>
            </w:r>
          </w:p>
        </w:tc>
      </w:tr>
    </w:tbl>
    <w:p>
      <w:pPr>
        <w:pStyle w:val="Heading3"/>
      </w:pPr>
      <w:r>
        <w:t>完整 SQL（不带 tenant_id 过滤）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SELECT</w:t>
        <w:br/>
        <w:t xml:space="preserve">  c.code, c.name, c.contact_name, c.account_mode AS settlement_method,</w:t>
        <w:br/>
        <w:t xml:space="preserve">  c.default_currency, c.credit_limit AS credit_amount,</w:t>
        <w:br/>
        <w:t xml:space="preserve">  ch.currency,</w:t>
        <w:br/>
        <w:t xml:space="preserve">  sum(ch.amount)                          AS turnover,</w:t>
        <w:br/>
        <w:t xml:space="preserve">  sum(ch.amount − ch.paid_amount)         AS unpaid_amount,</w:t>
        <w:br/>
        <w:t xml:space="preserve">  sum(ch.amount − ch.paid_amount − coalesce(cb.balance, 0)) AS estimated_balance,</w:t>
        <w:br/>
        <w:t xml:space="preserve">  rs.last_payment_at,</w:t>
        <w:br/>
        <w:t xml:space="preserve">  e.name AS salesman_name</w:t>
        <w:br/>
        <w:t>FROM charges ch</w:t>
        <w:br/>
        <w:t>JOIN customers c ON c.id = ch.customer_id</w:t>
        <w:br/>
        <w:t>LEFT JOIN customer_balance_accounts cb</w:t>
        <w:br/>
        <w:t xml:space="preserve">  ON cb.customer_id = c.id AND cb.currency = ch.currency</w:t>
        <w:br/>
        <w:t>LEFT JOIN employees e ON e.id = c.salesman_id</w:t>
        <w:br/>
        <w:t>LEFT JOIN LATERAL (</w:t>
        <w:br/>
        <w:t xml:space="preserve">  SELECT max(settled_at) AS last_payment_at</w:t>
        <w:br/>
        <w:t xml:space="preserve">  FROM receivable_settlements</w:t>
        <w:br/>
        <w:t xml:space="preserve">  WHERE customer_id = c.id AND status='POSTED'</w:t>
        <w:br/>
        <w:t>) rs ON true</w:t>
        <w:br/>
        <w:t>WHERE ch.side='AR' AND ch.settlement_status &lt;&gt; 'VOID'</w:t>
        <w:br/>
        <w:t>GROUP BY c.code, c.name, c.contact_name, c.account_mode,</w:t>
        <w:br/>
        <w:t xml:space="preserve">         c.default_currency, c.credit_limit, ch.currency,</w:t>
        <w:br/>
        <w:t xml:space="preserve">         cb.balance, rs.last_payment_at, e.name</w:t>
        <w:br/>
        <w:t>ORDER BY unpaid_amount DESC NULLS LAST</w:t>
      </w:r>
    </w:p>
    <w:p/>
    <w:p>
      <w:pPr>
        <w:pStyle w:val="Heading2"/>
      </w:pPr>
      <w:r>
        <w:t>6.2 P8 应付款项目（结构对称 P1）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SELECT</w:t>
        <w:br/>
        <w:t xml:space="preserve">  p.code, p.name, p.contact_name,</w:t>
        <w:br/>
        <w:t xml:space="preserve">  p.metadata-&gt;&gt;'main_product' AS main_product,</w:t>
        <w:br/>
        <w:t xml:space="preserve">  ch.currency,</w:t>
        <w:br/>
        <w:t xml:space="preserve">  sum(ch.amount)                          AS payable,</w:t>
        <w:br/>
        <w:t xml:space="preserve">  sum(ch.amount − ch.paid_amount)         AS unpaid_amount,</w:t>
        <w:br/>
        <w:t xml:space="preserve">  sum(ch.amount * fx.rate)                AS cny_amount,</w:t>
        <w:br/>
        <w:t xml:space="preserve">  p.metadata-&gt;&gt;'settlement_method'        AS settlement_method,</w:t>
        <w:br/>
        <w:t xml:space="preserve">  pp.last_payment_at</w:t>
        <w:br/>
        <w:t>FROM charges ch</w:t>
        <w:br/>
        <w:t>JOIN partners p ON p.id = ch.partner_id   -- ★ F1 新字段</w:t>
        <w:br/>
        <w:t>LEFT JOIN fx_rate_snapshots fx</w:t>
        <w:br/>
        <w:t xml:space="preserve">  ON fx.from_currency = ch.currency AND fx.to_currency = 'CNY'</w:t>
        <w:br/>
        <w:t xml:space="preserve">  AND fx.effective_from = (SELECT max(effective_from) FROM fx_rate_snapshots)</w:t>
        <w:br/>
        <w:t>LEFT JOIN LATERAL (</w:t>
        <w:br/>
        <w:t xml:space="preserve">  SELECT max(payment_date) AS last_payment_at</w:t>
        <w:br/>
        <w:t xml:space="preserve">  FROM partner_payments</w:t>
        <w:br/>
        <w:t xml:space="preserve">  WHERE partner_id = p.id</w:t>
        <w:br/>
        <w:t>) pp ON true</w:t>
        <w:br/>
        <w:t>WHERE ch.side='AP' AND ch.settlement_status &lt;&gt; 'VOID'</w:t>
        <w:br/>
        <w:t>GROUP BY p.code, p.name, p.contact_name, p.metadata,</w:t>
        <w:br/>
        <w:t xml:space="preserve">         ch.currency, pp.last_payment_at</w:t>
      </w:r>
    </w:p>
    <w:p/>
    <w:p>
      <w:pPr>
        <w:pStyle w:val="Heading2"/>
      </w:pPr>
      <w:r>
        <w:t>6.3 P2 客户账单 — line_count + last_payment_at 怎么显示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-- F2 + F3 加上后，账单列表 SELECT 直接展示：</w:t>
        <w:br/>
        <w:t>SELECT</w:t>
        <w:br/>
        <w:t xml:space="preserve">  i.invoice_no, c.name AS customer,</w:t>
        <w:br/>
        <w:t xml:space="preserve">  c.account_mode AS settlement_method,</w:t>
        <w:br/>
        <w:t xml:space="preserve">  i.invoice_date::date,</w:t>
        <w:br/>
        <w:t xml:space="preserve">  i.total_amount,</w:t>
        <w:br/>
        <w:t xml:space="preserve">  i.line_count        AS quantity,        -- F2 新字段</w:t>
        <w:br/>
        <w:t xml:space="preserve">  prev.unpaid_amount  AS last_balance,</w:t>
        <w:br/>
        <w:t xml:space="preserve">  i.unpaid_amount,</w:t>
        <w:br/>
        <w:t xml:space="preserve">  i.last_payment_at,                       -- F3 新字段</w:t>
        <w:br/>
        <w:t xml:space="preserve">  i.status,</w:t>
        <w:br/>
        <w:t xml:space="preserve">  e.name AS salesman</w:t>
        <w:br/>
        <w:t>FROM customer_invoices i</w:t>
        <w:br/>
        <w:t>JOIN customers c ON c.id = i.customer_id</w:t>
        <w:br/>
        <w:t>LEFT JOIN employees e ON e.id = i.created_by</w:t>
        <w:br/>
        <w:t>LEFT JOIN LATERAL (</w:t>
        <w:br/>
        <w:t xml:space="preserve">  SELECT unpaid_amount FROM customer_invoices</w:t>
        <w:br/>
        <w:t xml:space="preserve">  WHERE customer_id = i.customer_id AND invoice_date &lt; i.invoice_date</w:t>
        <w:br/>
        <w:t xml:space="preserve">  ORDER BY invoice_date DESC LIMIT 1</w:t>
        <w:br/>
        <w:t>) prev ON true</w:t>
        <w:br/>
        <w:t>ORDER BY i.invoice_date DESC</w:t>
      </w:r>
    </w:p>
    <w:p/>
    <w:p>
      <w:pPr>
        <w:pStyle w:val="Heading1"/>
      </w:pPr>
      <w:r>
        <w:t>7. 一次性完整 DDL 脚本（开发同事跑这个就够）</w:t>
      </w:r>
    </w:p>
    <w:p>
      <w:r>
        <w:rPr>
          <w:b w:val="0"/>
          <w:i/>
        </w:rPr>
        <w:t>注：本脚本利用 058 migration 后的 DEFAULT，新表列不再显式带 tenant_id。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-- ═══════════════════════════════════════════════════════════</w:t>
        <w:br/>
        <w:t>-- xqt-saas 财务模块补缺 — 完整 DDL（v3.1 最终版，单租户）</w:t>
        <w:br/>
        <w:t>-- 按顺序运行；幂等；可重复跑</w:t>
        <w:br/>
        <w:t>-- 注：所有表的 tenant_id 列已通过 058 migration 加了 DEFAULT</w:t>
        <w:br/>
        <w:t>-- ═══════════════════════════════════════════════════════════</w:t>
        <w:br/>
        <w:br/>
        <w:t>BEGIN;</w:t>
        <w:br/>
        <w:br/>
        <w:t>-- ──────────────────────────────────────────────</w:t>
        <w:br/>
        <w:t>-- F1: charges 加 partner_id（AP 行的供应商关联）</w:t>
        <w:br/>
        <w:t>-- ──────────────────────────────────────────────</w:t>
        <w:br/>
        <w:t>ALTER TABLE charges</w:t>
        <w:br/>
        <w:t xml:space="preserve">  ADD COLUMN IF NOT EXISTS partner_id uuid REFERENCES partners(id) ON DELETE SET NULL;</w:t>
        <w:br/>
        <w:t>CREATE INDEX IF NOT EXISTS charges_partner_idx</w:t>
        <w:br/>
        <w:t xml:space="preserve">  ON charges (partner_id, created_at) WHERE partner_id IS NOT NULL;</w:t>
        <w:br/>
        <w:t>COMMENT ON COLUMN charges.partner_id IS</w:t>
        <w:br/>
        <w:t xml:space="preserve">  'AP 行供应商关联（对应 ACC Express_Cost.ChannelAccount）';</w:t>
        <w:br/>
        <w:br/>
        <w:t>-- ──────────────────────────────────────────────</w:t>
        <w:br/>
        <w:t>-- G3 配套: charges 加 invoice_id / supplier_invoice_id</w:t>
        <w:br/>
        <w:t>-- ──────────────────────────────────────────────</w:t>
        <w:br/>
        <w:t>ALTER TABLE charges</w:t>
        <w:br/>
        <w:t xml:space="preserve">  ADD COLUMN IF NOT EXISTS invoice_id uuid</w:t>
        <w:br/>
        <w:t xml:space="preserve">    REFERENCES customer_invoices(id) ON DELETE SET NULL,</w:t>
        <w:br/>
        <w:t xml:space="preserve">  ADD COLUMN IF NOT EXISTS supplier_invoice_id uuid</w:t>
        <w:br/>
        <w:t xml:space="preserve">    REFERENCES partner_invoices(id) ON DELETE SET NULL;</w:t>
        <w:br/>
        <w:t>CREATE INDEX IF NOT EXISTS idx_charges_invoice ON charges (invoice_id)</w:t>
        <w:br/>
        <w:t xml:space="preserve">  WHERE invoice_id IS NOT NULL;</w:t>
        <w:br/>
        <w:t>CREATE INDEX IF NOT EXISTS idx_charges_supplier_invoice ON charges (supplier_invoice_id)</w:t>
        <w:br/>
        <w:t xml:space="preserve">  WHERE supplier_invoice_id IS NOT NULL;</w:t>
        <w:br/>
        <w:br/>
        <w:t>-- ──────────────────────────────────────────────</w:t>
        <w:br/>
        <w:t>-- F2 + F3: customer_invoices 加 2 个展示字段</w:t>
        <w:br/>
        <w:t>-- ──────────────────────────────────────────────</w:t>
        <w:br/>
        <w:t>ALTER TABLE customer_invoices</w:t>
        <w:br/>
        <w:t xml:space="preserve">  ADD COLUMN IF NOT EXISTS line_count integer NOT NULL DEFAULT 0,</w:t>
        <w:br/>
        <w:t xml:space="preserve">  ADD COLUMN IF NOT EXISTS last_payment_at timestamptz;</w:t>
        <w:br/>
        <w:br/>
        <w:t>-- ──────────────────────────────────────────────</w:t>
        <w:br/>
        <w:t>-- F4: receivable_settlements 加 bank_account_id</w:t>
        <w:br/>
        <w:t>-- ──────────────────────────────────────────────</w:t>
        <w:br/>
        <w:t>ALTER TABLE receivable_settlements</w:t>
        <w:br/>
        <w:t xml:space="preserve">  ADD COLUMN IF NOT EXISTS bank_account_id uuid</w:t>
        <w:br/>
        <w:t xml:space="preserve">    REFERENCES financial_accounts(id) ON DELETE SET NULL;</w:t>
        <w:br/>
        <w:t>CREATE INDEX IF NOT EXISTS receivable_settlements_bank_idx</w:t>
        <w:br/>
        <w:t xml:space="preserve">  ON receivable_settlements (bank_account_id);</w:t>
        <w:br/>
        <w:br/>
        <w:t>-- ──────────────────────────────────────────────</w:t>
        <w:br/>
        <w:t>-- G5: 利润视图（无 tenant_id 过滤）</w:t>
        <w:br/>
        <w:t>-- ──────────────────────────────────────────────</w:t>
        <w:br/>
        <w:t>CREATE OR REPLACE VIEW v_acc_profits AS</w:t>
        <w:br/>
        <w:t>SELECT</w:t>
        <w:br/>
        <w:t xml:space="preserve">  o.customer_id,</w:t>
        <w:br/>
        <w:t xml:space="preserve">  c.code AS customer_code, c.name AS customer_name,</w:t>
        <w:br/>
        <w:t xml:space="preserve">  o.branch_id, b.name AS branch_name,</w:t>
        <w:br/>
        <w:t xml:space="preserve">  date_trunc('month', o.submitted_at)::date AS period_month,</w:t>
        <w:br/>
        <w:t xml:space="preserve">  ar.currency,</w:t>
        <w:br/>
        <w:t xml:space="preserve">  count(DISTINCT o.id)            AS order_count,</w:t>
        <w:br/>
        <w:t xml:space="preserve">  sum(ar.total_amount)            AS revenue,</w:t>
        <w:br/>
        <w:t xml:space="preserve">  sum(ap.total_amount)            AS cost,</w:t>
        <w:br/>
        <w:t xml:space="preserve">  sum(ar.total_amount − coalesce(ap.total_amount, 0)) AS profit,</w:t>
        <w:br/>
        <w:t xml:space="preserve">  CASE WHEN sum(ar.total_amount) &gt; 0</w:t>
        <w:br/>
        <w:t xml:space="preserve">       THEN sum(ar.total_amount − coalesce(ap.total_amount, 0))</w:t>
        <w:br/>
        <w:t xml:space="preserve">            / sum(ar.total_amount) * 100</w:t>
        <w:br/>
        <w:t xml:space="preserve">       ELSE 0 END AS profit_margin_pct</w:t>
        <w:br/>
        <w:t>FROM orders o</w:t>
        <w:br/>
        <w:t>LEFT JOIN customers c ON c.id = o.customer_id</w:t>
        <w:br/>
        <w:t>LEFT JOIN organizations b ON b.id = o.branch_id</w:t>
        <w:br/>
        <w:t>LEFT JOIN LATERAL (</w:t>
        <w:br/>
        <w:t xml:space="preserve">  SELECT sum(amount) AS total_amount, currency FROM charges</w:t>
        <w:br/>
        <w:t xml:space="preserve">  WHERE order_id = o.id AND side='AR' AND settlement_status &lt;&gt; 'VOID'</w:t>
        <w:br/>
        <w:t xml:space="preserve">  GROUP BY currency</w:t>
        <w:br/>
        <w:t>) ar ON true</w:t>
        <w:br/>
        <w:t>LEFT JOIN LATERAL (</w:t>
        <w:br/>
        <w:t xml:space="preserve">  SELECT sum(amount) AS total_amount FROM charges</w:t>
        <w:br/>
        <w:t xml:space="preserve">  WHERE order_id = o.id AND side='AP'</w:t>
        <w:br/>
        <w:t xml:space="preserve">    AND settlement_status &lt;&gt; 'VOID' AND currency = ar.currency</w:t>
        <w:br/>
        <w:t>) ap ON true</w:t>
        <w:br/>
        <w:t>WHERE o.status NOT IN ('DRAFT', 'CANCELLED')</w:t>
        <w:br/>
        <w:t>GROUP BY o.customer_id, c.code, c.name,</w:t>
        <w:br/>
        <w:t xml:space="preserve">         o.branch_id, b.name,</w:t>
        <w:br/>
        <w:t xml:space="preserve">         date_trunc('month', o.submitted_at), ar.currency;</w:t>
        <w:br/>
        <w:br/>
        <w:t>COMMENT ON VIEW v_acc_profits IS</w:t>
        <w:br/>
        <w:t xml:space="preserve">  '客户/分公司/月级利润聚合（对应 ACC Profit.php）';</w:t>
        <w:br/>
        <w:br/>
        <w:t>COMMIT;</w:t>
        <w:br/>
        <w:br/>
        <w:t>-- ═══════════════════════════════════════════════════════════</w:t>
        <w:br/>
        <w:t>-- 回填部分（DDL 提交后跑）</w:t>
        <w:br/>
        <w:t>-- ═══════════════════════════════════════════════════════════</w:t>
        <w:br/>
        <w:br/>
        <w:t>UPDATE customer_invoices ci</w:t>
        <w:br/>
        <w:t>SET line_count = (</w:t>
        <w:br/>
        <w:t xml:space="preserve">  SELECT count(*) FROM customer_invoice_lines WHERE invoice_id = ci.id</w:t>
        <w:br/>
        <w:t>);</w:t>
        <w:br/>
        <w:br/>
        <w:t>UPDATE customer_invoices ci</w:t>
        <w:br/>
        <w:t>SET last_payment_at = (</w:t>
        <w:br/>
        <w:t xml:space="preserve">  SELECT max(rs.settled_at)</w:t>
        <w:br/>
        <w:t xml:space="preserve">  FROM receivable_settlement_lines rsl</w:t>
        <w:br/>
        <w:t xml:space="preserve">  JOIN receivable_settlements rs ON rs.id = rsl.settlement_id</w:t>
        <w:br/>
        <w:t xml:space="preserve">  WHERE rsl.invoice_id = ci.id</w:t>
        <w:br/>
        <w:t>);</w:t>
        <w:br/>
        <w:br/>
        <w:t>UPDATE charges ch</w:t>
        <w:br/>
        <w:t>SET partner_id = p.id</w:t>
        <w:br/>
        <w:t>FROM shipments s</w:t>
        <w:br/>
        <w:t>JOIN acc_channel_accounts aca ON aca.channel_id = s.channel_id</w:t>
        <w:br/>
        <w:t>JOIN partners p ON p.code = aca.account_no</w:t>
        <w:br/>
        <w:t>WHERE ch.shipment_id = s.id</w:t>
        <w:br/>
        <w:t xml:space="preserve">  AND ch.side = 'AP'</w:t>
        <w:br/>
        <w:t xml:space="preserve">  AND ch.partner_id IS NULL;</w:t>
      </w:r>
    </w:p>
    <w:p/>
    <w:p>
      <w:pPr>
        <w:pStyle w:val="Heading1"/>
      </w:pPr>
      <w:r>
        <w:t>8. 5 个触发点 + audit_events 流水写入位置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CREATE (Submit AR)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customerapi/CustomerApiService.java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637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recordEvent("charges", id, CREATE, ...)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CREATE (Submit AP)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651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同上 side=AP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AUDIT / UNDO_AUDIT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framework/audit/AuditService.java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95, 119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已有 recordEvent（不改）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BATCH_AUDIT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已有（不改）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VOID (Cancel)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customerapi/CustomerApiService.java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452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调用前 snapshotCharges + 后 recordEvent(VOID)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SETTLE / PARTIAL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acc/AccReceivableSettlementController (新)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核销循环里 recordEvent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APPEND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acc/AccChargesController.append (新)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插入后 recordEvent(APPEND)</w:t>
            </w:r>
          </w:p>
        </w:tc>
      </w:tr>
    </w:tbl>
    <w:p/>
    <w:p>
      <w:pPr>
        <w:pStyle w:val="Heading1"/>
      </w:pPr>
      <w:r>
        <w:t>9. 综合 PR 拆分（v3.1 最终版）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审计扩展：AuditAction enum + TAB_TO_TABLE 加 charges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DDL：F1+F2+F3+F4 字段 + v_acc_profits 视图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数据回填：line_count / last_payment_at / partner_id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Submit / Cancel 写流水（T1, T2, T5）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应收聚合 endpoint + 前端 customer-receivables tab (P1)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PR-6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应付聚合 endpoint + 前端 supplier-payables tab (P8)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PR-7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追加费用 endpoint (G6, T7)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PR-1, PR-2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PR-8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生成账单 endpoint (G3) + 前端按钮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PR-9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收款核销 endpoint (G4, T6) + 前端按钮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PR-2, PR-8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PR-10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利润 endpoint 切 v_acc_profits 视图 (G5)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1h</w:t>
            </w:r>
          </w:p>
        </w:tc>
      </w:tr>
    </w:tbl>
    <w:p>
      <w:r>
        <w:rPr>
          <w:b/>
          <w:i w:val="0"/>
        </w:rPr>
        <w:t>合计 ~12 工时，10 个独立 PR。关键路径 PR-1+PR-2+PR-3（90 分钟）合完，后续 PR-4 / 5 / 6 / 7 / 8 / 10 可并行。</w:t>
      </w:r>
    </w:p>
    <w:p/>
    <w:p>
      <w:pPr>
        <w:pStyle w:val="Heading1"/>
      </w:pPr>
      <w:r>
        <w:t>10. 前端配套 — App.vue 改动模板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// 1) accTabs 末尾新加 2 个 + 1 个组（财务中心）</w:t>
        <w:br/>
        <w:t>const accFinanceTabs = [</w:t>
        <w:br/>
        <w:t xml:space="preserve">  // ...已有的财务 tab...</w:t>
        <w:br/>
        <w:t xml:space="preserve">  T("customer-receivables"),   // P1 应收款项目</w:t>
        <w:br/>
        <w:t xml:space="preserve">  T("supplier-payables"),      // P8 应付款项目</w:t>
        <w:br/>
        <w:t>];</w:t>
        <w:br/>
        <w:br/>
        <w:t>// 2) tab 定义</w:t>
        <w:br/>
        <w:t>{ key: "customer-receivables", label: "应收款项目", icon: TrendingUp, api: "customer-receivables" },</w:t>
        <w:br/>
        <w:t>{ key: "supplier-payables",    label: "应付款项目", icon: TrendingDown, api: "supplier-payables" },</w:t>
        <w:br/>
        <w:br/>
        <w:t>// 3) accColumns 配列</w:t>
        <w:br/>
        <w:t>"customer-receivables": [</w:t>
        <w:br/>
        <w:t xml:space="preserve">  { key: "code",              label: "客户编码" },</w:t>
        <w:br/>
        <w:t xml:space="preserve">  { key: "name",              label: "名称" },</w:t>
        <w:br/>
        <w:t xml:space="preserve">  { key: "contact_name",      label: "联系人" },</w:t>
        <w:br/>
        <w:t xml:space="preserve">  { key: "salesman_name",     label: "业务员" },</w:t>
        <w:br/>
        <w:t xml:space="preserve">  { key: "estimated_balance", label: "预估结余款", fmt: "money" },</w:t>
        <w:br/>
        <w:t xml:space="preserve">  { key: "settlement_method", label: "结算方式" },</w:t>
        <w:br/>
        <w:t xml:space="preserve">  { key: "currency",          label: "结算币种" },</w:t>
        <w:br/>
        <w:t xml:space="preserve">  { key: "unpaid_amount",     label: "结算币种欠款", fmt: "money" },</w:t>
        <w:br/>
        <w:t xml:space="preserve">  { key: "credit_amount",     label: "欠款额度", fmt: "money" },</w:t>
        <w:br/>
        <w:t xml:space="preserve">  { key: "settlement_date",   label: "结算日" },</w:t>
        <w:br/>
        <w:t xml:space="preserve">  { key: "last_payment_at",   label: "最后付款", fmt: "datetime" },</w:t>
        <w:br/>
        <w:t>],</w:t>
        <w:br/>
        <w:br/>
        <w:t>"supplier-payables": [</w:t>
        <w:br/>
        <w:t xml:space="preserve">  { key: "code",              label: "编码" },</w:t>
        <w:br/>
        <w:t xml:space="preserve">  { key: "name",              label: "名称" },</w:t>
        <w:br/>
        <w:t xml:space="preserve">  { key: "contact_name",      label: "联系人" },</w:t>
        <w:br/>
        <w:t xml:space="preserve">  { key: "main_product",      label: "主营产品" },</w:t>
        <w:br/>
        <w:t xml:space="preserve">  { key: "payable",           label: "结余款", fmt: "money" },</w:t>
        <w:br/>
        <w:t xml:space="preserve">  { key: "cny_amount",        label: "人民币", fmt: "money" },</w:t>
        <w:br/>
        <w:t xml:space="preserve">  { key: "settlement_method", label: "结算方式" },</w:t>
        <w:br/>
        <w:t xml:space="preserve">  { key: "last_payment_at",   label: "最后付款时间", fmt: "datetime" },</w:t>
        <w:br/>
        <w:t>],</w:t>
        <w:br/>
        <w:br/>
        <w:t>// 4) 两个 tab 都加进 readOnlyTabs（聚合视图不让 CRUD）</w:t>
        <w:br/>
        <w:t>const readOnlyTabs = new Set([..., 'customer-receivables', 'supplier-payables']);</w:t>
      </w:r>
    </w:p>
    <w:p/>
    <w:p>
      <w:pPr>
        <w:pStyle w:val="Heading1"/>
      </w:pPr>
      <w:r>
        <w:t>11. 历史文档关系（之前已生成的可以归档）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25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保留？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v1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财务模块补缺方案-2026-06-06.docx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建议 charges_status_log 新表（已废弃）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归档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v2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财务模块补缺方案-v2-2026-06-06.docx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复用 audit_events，6h 节省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归档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v3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财务模块完整方案-v3-2026-06-07.docx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含 ER 图 + 4 缺字段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归档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Dev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开发简报-财务模块补缺-2026-06-06.docx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ACC 源码对照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8 页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ACC财务中心-8页面规格-2026-06-06.docx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实际抓的列结构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v3.1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本文档 财务模块完整方案-v3.1.docx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含单租户简化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★ 主文档</w:t>
            </w:r>
          </w:p>
        </w:tc>
      </w:tr>
    </w:tbl>
    <w:p/>
    <w:p>
      <w:pPr>
        <w:pStyle w:val="Heading1"/>
      </w:pPr>
      <w:r>
        <w:t>12. v3 → v3.1 变更日志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v3 → v3.1 变化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§0（新）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加单租户简化说明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commit 49659e5 已部署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§3.1 ALTER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CREATE INDEX 省略 tenant_id 前缀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DEFAULT 后不需要租户分区索引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§6.x SQL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WHERE 子句删 tenant_id = ? 过滤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§7 完整 DDL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所有索引 / 视图删 tenant_id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§9 PR 表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无变化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原 v3 已经反映现状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§11 历史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加 v3 进入归档列表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本文档替代 v3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