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xqt-saas 财务模块完整实施清单 + API 设计 v5</w:t>
      </w:r>
    </w:p>
    <w:p>
      <w:pPr>
        <w:jc w:val="center"/>
      </w:pPr>
      <w:r>
        <w:rPr>
          <w:color w:val="7F8C8D"/>
          <w:sz w:val="26"/>
        </w:rPr>
        <w:t>23 模块 / 240+ API 端点 / 200+ TODO 全清单</w:t>
      </w:r>
    </w:p>
    <w:p>
      <w:pPr>
        <w:jc w:val="center"/>
      </w:pPr>
      <w:r>
        <w:rPr>
          <w:b/>
          <w:color w:val="16A085"/>
          <w:sz w:val="22"/>
        </w:rPr>
        <w:t>开发同事可作为执行手册 ｜ 老板可作为预算依据</w:t>
      </w:r>
    </w:p>
    <w:p/>
    <w:p>
      <w:pPr>
        <w:pStyle w:val="Heading1"/>
      </w:pPr>
      <w:r>
        <w:t>0. 5 分钟速读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本文是 v4 决策版的执行延伸。包含：</w:t>
        <w:br/>
        <w:t xml:space="preserve">  §1   阅读指南（开发/产品/老板各看哪节）</w:t>
        <w:br/>
        <w:t xml:space="preserve">  §2   全局：REST 命名约定 + 鉴权 + 错误码 + 分页</w:t>
        <w:br/>
        <w:t xml:space="preserve">  §3   公共能力：通用审计端点（已实现）</w:t>
        <w:br/>
        <w:t xml:space="preserve">  §4-7 4 类模块详解 + API 设计 + TODO 清单</w:t>
        <w:br/>
        <w:t xml:space="preserve">       A (核心)   ── 6 模块  / 60 端点 / 26h</w:t>
        <w:br/>
        <w:t xml:space="preserve">       B (调账)   ── 8 模块  / 64 端点 / 32h</w:t>
        <w:br/>
        <w:t xml:space="preserve">       C (资金)   ── 4 模块  / 28 端点 / 20h</w:t>
        <w:br/>
        <w:t xml:space="preserve">       D (衍生)   ── 3 模块  / 24 端点 / 11h</w:t>
        <w:br/>
        <w:t xml:space="preserve">       E (人力)   ── 2 模块  / 20 端点 / 22h</w:t>
        <w:br/>
        <w:t xml:space="preserve">  §8   DDL 总汇（一次性脚本）</w:t>
        <w:br/>
        <w:t xml:space="preserve">  §9   实施顺序（按依赖排序）</w:t>
        <w:br/>
        <w:t xml:space="preserve">  §10  自测脚本汇总</w:t>
        <w:br/>
        <w:br/>
        <w:t>颜色约定：</w:t>
        <w:br/>
        <w:t xml:space="preserve">  🟥 红底 = 改前 / 警示    🟩 绿底 = 改后 / 推荐</w:t>
        <w:br/>
        <w:t xml:space="preserve">  🟨 黄底 = 重要提示         ⬜ 灰底 = SQL/代码</w:t>
      </w:r>
    </w:p>
    <w:p/>
    <w:p>
      <w:pPr>
        <w:pStyle w:val="Heading1"/>
      </w:pPr>
      <w:r>
        <w:t>1. 阅读指南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怎么看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关注节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开发同事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从 §3 通用能力起 → 选要做的模块章节 → 复制 API 表 + 代码模板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§3 + §4-7 + §10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产品/业务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看 §4-7 每个模块的"业务说明"段，TODO 清单当 PRD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§1 + §4-7 业务段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技术负责人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看 §9 实施顺序 + §2 命名规约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§2 + §8 + §9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老板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看 §0 速读 + 阶段 8 决策表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§0 + v4 §8</w:t>
            </w:r>
          </w:p>
        </w:tc>
      </w:tr>
    </w:tbl>
    <w:p/>
    <w:p>
      <w:pPr>
        <w:pStyle w:val="Heading1"/>
      </w:pPr>
      <w:r>
        <w:t>2. 全局规约（240+ 端点都遵守）</w:t>
      </w:r>
    </w:p>
    <w:p>
      <w:pPr>
        <w:pStyle w:val="Heading2"/>
      </w:pPr>
      <w:r>
        <w:t>2.1 REST 路径命名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路径模板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POST /api/acc/customer-fines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GET    /api/acc/&lt;resource&gt;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列表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GET  /api/acc/customer-fines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GET    /api/acc/&lt;resource&gt;/{id}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详情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GET  /api/acc/customer-fines/&lt;uuid&gt;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PUT    /api/acc/&lt;resource&gt;/{id}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改基础字段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PUT  /api/acc/customer-fines/&lt;uuid&gt;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DELETE /api/acc/&lt;resource&gt;/{id}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软删 / 撤销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审核 (W)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已通用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/api/acc/&lt;resource&gt;/{id}/undo-biz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反审 (W)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已通用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/api/acc/&lt;resource&gt;/batch-audit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批审 (W)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已通用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GET    /api/acc/&lt;resource&gt;/{id}/audit-history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查流水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已通用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/api/acc/&lt;resource&gt;/{id}/verify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二次审核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CRefund / 转账等需要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/api/acc/&lt;resource&gt;/import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批量导入 (Excel/CSV)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Charge / Cost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POST   /api/acc/&lt;resource&gt;/export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批量导出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同上</w:t>
            </w:r>
          </w:p>
        </w:tc>
      </w:tr>
    </w:tbl>
    <w:p/>
    <w:p>
      <w:pPr>
        <w:pStyle w:val="Heading2"/>
      </w:pPr>
      <w:r>
        <w:t>2.2 鉴权（已有，所有端点照用）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Authorization: Bearer &lt;JWT&gt;</w:t>
        <w:br/>
        <w:br/>
        <w:t>JWT 由 POST /api/auth/login 取得：</w:t>
        <w:br/>
        <w:t xml:space="preserve">  body: { "username": "admin", "password": "admin123" }</w:t>
        <w:br/>
        <w:t xml:space="preserve">  resp: { "data": { "token": "...", "user": { ... } } }</w:t>
        <w:br/>
        <w:br/>
        <w:t>无权限返 401；权限不够返 403；业务校验返 400；找不到返 404；服务端错返 500。</w:t>
      </w:r>
    </w:p>
    <w:p>
      <w:pPr>
        <w:pStyle w:val="Heading2"/>
      </w:pPr>
      <w:r>
        <w:t>2.3 错误响应规约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ApiResponse 结构：</w:t>
        <w:br/>
        <w:t>{</w:t>
        <w:br/>
        <w:t xml:space="preserve">  "ok": false,</w:t>
        <w:br/>
        <w:t xml:space="preserve">  "data": null,</w:t>
        <w:br/>
        <w:t xml:space="preserve">  "error": "客户余额不足，需要 1234.56 CNY，当前 100.00",</w:t>
        <w:br/>
        <w:t xml:space="preserve">  "errorCode": "BAD_REQUEST"  // 或 NOT_FOUND / UNAUTHORIZED / INTERNAL_ERROR</w:t>
        <w:br/>
        <w:t>}</w:t>
        <w:br/>
        <w:br/>
        <w:t>成功响应：</w:t>
        <w:br/>
        <w:t>{</w:t>
        <w:br/>
        <w:t xml:space="preserve">  "ok": true,</w:t>
        <w:br/>
        <w:t xml:space="preserve">  "data": { ... },</w:t>
        <w:br/>
        <w:t xml:space="preserve">  "error": null,</w:t>
        <w:br/>
        <w:t xml:space="preserve">  "errorCode": null</w:t>
        <w:br/>
        <w:t>}</w:t>
      </w:r>
    </w:p>
    <w:p>
      <w:pPr>
        <w:pStyle w:val="Heading2"/>
      </w:pPr>
      <w:r>
        <w:t>2.4 分页规约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Query: ?page=1&amp;pageSize=20&amp;keyword=foo&amp;dateFrom=2026-01-01&amp;dateTo=2026-12-31</w:t>
        <w:br/>
        <w:br/>
        <w:t>Response:</w:t>
        <w:br/>
        <w:t>{</w:t>
        <w:br/>
        <w:t xml:space="preserve">  "data": [...],</w:t>
        <w:br/>
        <w:t xml:space="preserve">  "total": 123,</w:t>
        <w:br/>
        <w:t xml:space="preserve">  "aggregations": { "amount": 12345.67 }   // 可选</w:t>
        <w:br/>
        <w:t>}</w:t>
        <w:br/>
        <w:br/>
        <w:t>pageSize 最大 200，超过会被截断。</w:t>
      </w:r>
    </w:p>
    <w:p/>
    <w:p>
      <w:pPr>
        <w:pStyle w:val="Heading1"/>
      </w:pPr>
      <w:r>
        <w:t>3. 通用能力（已实现，本次直接复用）</w:t>
      </w:r>
    </w:p>
    <w:p>
      <w:pPr>
        <w:pStyle w:val="Heading2"/>
      </w:pPr>
      <w:r>
        <w:t>3.1 通用审计端点（commit 49659e5 + PR-1）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任何注册进 AccAuditController.TAB_TO_TABLE 的表，自动获得 4 个端点：</w:t>
        <w:br/>
        <w:t xml:space="preserve">  POST /api/acc/&lt;resource&gt;/{id}/audit-biz</w:t>
        <w:br/>
        <w:t xml:space="preserve">  POST /api/acc/&lt;resource&gt;/{id}/undo-biz</w:t>
        <w:br/>
        <w:t xml:space="preserve">  POST /api/acc/&lt;resource&gt;/batch-audit</w:t>
        <w:br/>
        <w:t xml:space="preserve">  GET  /api/acc/&lt;resource&gt;/{id}/audit-history</w:t>
        <w:br/>
        <w:br/>
        <w:t>操作流水自动落 audit_events 表，无须业务代码处理。</w:t>
      </w:r>
    </w:p>
    <w:p>
      <w:pPr>
        <w:pStyle w:val="Heading2"/>
      </w:pPr>
      <w:r>
        <w:t>3.2 已注册表清单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Map.entry("orders",                "orders"),</w:t>
        <w:br/>
        <w:t>Map.entry("shipments",             "shipments"),</w:t>
        <w:br/>
        <w:t>Map.entry("bills",                 "customer_invoices"),</w:t>
        <w:br/>
        <w:t>Map.entry("customer-invoices",     "customer_invoices"),</w:t>
        <w:br/>
        <w:t>Map.entry("charges",               "charges"),     // PR-1 新加</w:t>
        <w:br/>
        <w:t>Map.entry("costs",                 "charges"),     // PR-1 新加</w:t>
        <w:br/>
        <w:t>// ↓ PR-X 时按需新加</w:t>
        <w:br/>
        <w:t>Map.entry("customer-fines",        "acc_fines"),</w:t>
        <w:br/>
        <w:t>Map.entry("customer-adjusts",      "acc_finance_txns"),</w:t>
        <w:br/>
        <w:t>Map.entry("customer-rebates",      "acc_finance_txns"),</w:t>
        <w:br/>
        <w:t>Map.entry("customer-refunds",      "acc_finance_txns"),</w:t>
        <w:br/>
        <w:t>Map.entry("supplier-fines",        "acc_fines"),</w:t>
        <w:br/>
        <w:t>Map.entry("supplier-adjusts",      "acc_finance_txns"),</w:t>
        <w:br/>
        <w:t>Map.entry("supplier-rebates",      "acc_finance_txns"),</w:t>
        <w:br/>
        <w:t>Map.entry("supplier-refunds",      "acc_finance_txns"),</w:t>
        <w:br/>
        <w:t>Map.entry("transfers",             "acc_transfers"),</w:t>
        <w:br/>
        <w:t>Map.entry("borrowings",            "acc_borrowings"),</w:t>
        <w:br/>
        <w:t>Map.entry("reparations",           "acc_reparations"),</w:t>
        <w:br/>
        <w:t>Map.entry("returns",               "acc_returns"),</w:t>
        <w:br/>
        <w:t>Map.entry("receiveds",             "receivable_settlements"),</w:t>
        <w:br/>
        <w:t>Map.entry("payments",              "partner_payments"),</w:t>
        <w:br/>
        <w:t>Map.entry("wages",                 "acc_wages"),</w:t>
        <w:br/>
        <w:t>Map.entry("commissions",           "acc_commissions"),</w:t>
      </w:r>
    </w:p>
    <w:p>
      <w:r>
        <w:rPr>
          <w:b/>
          <w:i w:val="0"/>
        </w:rPr>
        <w:t>注册一次，4 个端点全可用 — 这是节省 60+ 个端点重复代码的关键。</w:t>
      </w:r>
    </w:p>
    <w:p>
      <w:pPr>
        <w:pStyle w:val="Heading2"/>
      </w:pPr>
      <w:r>
        <w:t>3.3 通用审计 Service 方法（业务侧调）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@Autowired AuditService auditService;</w:t>
        <w:br/>
        <w:br/>
        <w:t>// 业务动作完成后调，写一行流水（before/after 自动 snapshot）</w:t>
        <w:br/>
        <w:t>auditService.recordEvent(</w:t>
        <w:br/>
        <w:t xml:space="preserve">    "charges",                              // entity_type</w:t>
        <w:br/>
        <w:t xml:space="preserve">    chargeId,                                // entity_id</w:t>
        <w:br/>
        <w:t xml:space="preserve">    AuditAction.SETTLE,                      // action enum</w:t>
        <w:br/>
        <w:t xml:space="preserve">    currentUserName(),                       // actor</w:t>
        <w:br/>
        <w:t xml:space="preserve">    Map.of("paid", oldPaid),                 // before</w:t>
        <w:br/>
        <w:t xml:space="preserve">    Map.of("paid", newPaid, "status", "SETTLED")  // after</w:t>
        <w:br/>
        <w:t>);</w:t>
      </w:r>
    </w:p>
    <w:p/>
    <w:p>
      <w:pPr>
        <w:pStyle w:val="Heading1"/>
      </w:pPr>
      <w:r>
        <w:t>4. A 类：核心账务（6 模块 / 60 端点 / 26h）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A 类是财务部每天必用的 6 个模块。这是阶段 1+2 的范围。</w:t>
        <w:br/>
        <w:t>完成后覆盖 ~55% 业务场景，建议第一周交付。</w:t>
      </w:r>
    </w:p>
    <w:p>
      <w:pPr>
        <w:pStyle w:val="Heading2"/>
      </w:pPr>
      <w:r>
        <w:t>A1. 客户主档 + 应收款项目（Customer.php）</w:t>
      </w:r>
    </w:p>
    <w:p>
      <w:r>
        <w:rPr>
          <w:b w:val="0"/>
          <w:i/>
        </w:rPr>
        <w:t>xqt 状态：AccCustomersController 已完整。本次仅追加"应收款项目"聚合视图。</w:t>
      </w:r>
    </w:p>
    <w:p>
      <w:pPr>
        <w:pStyle w:val="Heading3"/>
      </w:pPr>
      <w:r>
        <w:t>TODO 清单（A1，4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A1-1  POST /api/acc/customer-receivables/aggregate            （MVP）</w:t>
        <w:br/>
        <w:t>[ ] A1-2  导出 Excel 接口 + 前端按钮                              （后置）</w:t>
        <w:br/>
        <w:t>[ ] A1-3  在客户详情页加"应收记录"子表（点客户看 charges 明细）   （阶段 3）</w:t>
        <w:br/>
        <w:t>[ ] A1-4  customers 表加 salesman_id 字段 + 回填                  （F6）</w:t>
      </w:r>
    </w:p>
    <w:p>
      <w:pPr>
        <w:pStyle w:val="Heading3"/>
      </w:pPr>
      <w:r>
        <w:t>API 设计（A1）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/api/acc/customer-receivables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应收款项目（按客户币种聚合）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page, pageSize, keyword, salesman_id?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data: [{code, name, contact, currency, turnover, unpaid_amount, credit_amount, last_payment_at, salesman_name}]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/api/acc/customer-receivables/export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导出 Excel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binary stream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/api/acc/customers/{id}/charges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客户应收明细子表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page, currency?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该客户所有 AR charges</w:t>
            </w:r>
          </w:p>
        </w:tc>
      </w:tr>
    </w:tbl>
    <w:p>
      <w:pPr>
        <w:pStyle w:val="Heading3"/>
      </w:pPr>
      <w:r>
        <w:t>实现要点（A1-1）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@RestController @RequestMapping("/api/acc/customer-receivables")</w:t>
        <w:br/>
        <w:t>public class AccCustomerReceivablesController {</w:t>
        <w:br/>
        <w:t xml:space="preserve">  @GetMapping</w:t>
        <w:br/>
        <w:t xml:space="preserve">  public Map&lt;String,Object&gt; list(...) {</w:t>
        <w:br/>
        <w:t xml:space="preserve">    return Map.of("data", jdbc.queryForList("""</w:t>
        <w:br/>
        <w:t xml:space="preserve">      SELECT</w:t>
        <w:br/>
        <w:t xml:space="preserve">        c.code, c.name, c.contact_name,</w:t>
        <w:br/>
        <w:t xml:space="preserve">        c.account_mode AS settlement_method,</w:t>
        <w:br/>
        <w:t xml:space="preserve">        c.default_currency, c.credit_limit AS credit_amount,</w:t>
        <w:br/>
        <w:t xml:space="preserve">        ch.currency,</w:t>
        <w:br/>
        <w:t xml:space="preserve">        sum(ch.amount)                          AS turnover,</w:t>
        <w:br/>
        <w:t xml:space="preserve">        sum(ch.amount - ch.paid_amount)         AS unpaid_amount,</w:t>
        <w:br/>
        <w:t xml:space="preserve">        max(rs.settled_at)                      AS last_payment_at,</w:t>
        <w:br/>
        <w:t xml:space="preserve">        e.name                                  AS salesman_name</w:t>
        <w:br/>
        <w:t xml:space="preserve">      FROM charges ch</w:t>
        <w:br/>
        <w:t xml:space="preserve">      JOIN customers c ON c.id = ch.customer_id</w:t>
        <w:br/>
        <w:t xml:space="preserve">      LEFT JOIN employees e ON e.id = c.salesman_id</w:t>
        <w:br/>
        <w:t xml:space="preserve">      LEFT JOIN receivable_settlements rs ON rs.customer_id = c.id AND rs.status='POSTED'</w:t>
        <w:br/>
        <w:t xml:space="preserve">      WHERE ch.side='AR' AND ch.settlement_status &lt;&gt; 'VOID'</w:t>
        <w:br/>
        <w:t xml:space="preserve">      GROUP BY c.code, c.name, c.contact_name, c.account_mode,</w:t>
        <w:br/>
        <w:t xml:space="preserve">               c.default_currency, c.credit_limit, ch.currency, e.name</w:t>
        <w:br/>
        <w:t xml:space="preserve">      ORDER BY unpaid_amount DESC</w:t>
        <w:br/>
        <w:t xml:space="preserve">      LIMIT ? OFFSET ?</w:t>
        <w:br/>
        <w:t xml:space="preserve">      """, limit, offset));</w:t>
        <w:br/>
        <w:t xml:space="preserve">  }</w:t>
        <w:br/>
        <w:t>}</w:t>
      </w:r>
    </w:p>
    <w:p/>
    <w:p>
      <w:pPr>
        <w:pStyle w:val="Heading2"/>
      </w:pPr>
      <w:r>
        <w:t>A2. 应收明细（Charge.php）</w:t>
      </w:r>
    </w:p>
    <w:p>
      <w:r>
        <w:rPr>
          <w:b w:val="0"/>
          <w:i/>
        </w:rPr>
        <w:t>ACC 26 个 act。xqt 已有 AccChargesController ~200 行（基本查询）。</w:t>
      </w:r>
    </w:p>
    <w:p>
      <w:pPr>
        <w:pStyle w:val="Heading3"/>
      </w:pPr>
      <w:r>
        <w:t>TODO 清单（A2，11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A2-1  注册 charges 进 TAB_TO_TABLE（PR-1，30 分钟）</w:t>
        <w:br/>
        <w:t>[ ] A2-2  追加费用 endpoint POST /append（PR-7，2h）</w:t>
        <w:br/>
        <w:t>[ ] A2-3  导入 Excel POST /import + preview                       （4h）</w:t>
        <w:br/>
        <w:t>[ ] A2-4  历史费用查询 GET /history?act=History                    （1h）</w:t>
        <w:br/>
        <w:t>[ ] A2-5  按客户/产品/日期 高级搜索                                （2h）</w:t>
        <w:br/>
        <w:t>[ ] A2-6  反审 endpoint（已通用，需注册）                          （已含 A2-1）</w:t>
        <w:br/>
        <w:t>[ ] A2-7  批审 endpoint（已通用）                                  （已含 A2-1）</w:t>
        <w:br/>
        <w:t>[ ] A2-8  作废 endpoint + 解关联账单                               （2h）</w:t>
        <w:br/>
        <w:t>[ ] A2-9  按住宿地区聚合 Residential 子页                          （2h）</w:t>
        <w:br/>
        <w:t>[ ] A2-10 按 charge_item 类型聚合统计                              （1h）</w:t>
        <w:br/>
        <w:t>[ ] A2-11 前端列展开看 audit_events 流水 modal                     （2h）</w:t>
      </w:r>
    </w:p>
    <w:p>
      <w:pPr>
        <w:pStyle w:val="Heading3"/>
      </w:pPr>
      <w:r>
        <w:t>API 设计（A2）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请求关键字段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列表（应收明细）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page,pageSize,keyword,dateFrom,dateTo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data,total,aggregations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/api/acc/charges/history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历史费用（3 个月前）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/api/acc/charges/append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追加费用（财务事后调整）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order_id,side,code,amount,currency,remark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charge_id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审核（通用）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audited:true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/api/acc/charges/{id}/undo-biz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反审（通用）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audited:false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/api/acc/charges/batch-audit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批审（通用）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ids:[]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audited:N, skipped:M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/api/acc/charges/{id}/audit-history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查流水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data:[{action,before,after,actor,occurred_at}]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/api/acc/charges/{id}/void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作废 + 解关联账单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voided:true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/api/acc/charges/import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CSV/Excel 导入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file (multipart)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imported:N,errors:[]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/api/acc/charges/import/preview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导入预览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rows:[]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/api/acc/charges/export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导出 Excel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filter同列表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binary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/api/acc/charges/residential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按地区聚合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currency,month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data:[{region,amount}]</w:t>
            </w:r>
          </w:p>
        </w:tc>
      </w:tr>
    </w:tbl>
    <w:p/>
    <w:p>
      <w:pPr>
        <w:pStyle w:val="Heading2"/>
      </w:pPr>
      <w:r>
        <w:t>A3. 应付明细（Cost.php）</w:t>
      </w:r>
    </w:p>
    <w:p>
      <w:r>
        <w:rPr>
          <w:b w:val="0"/>
          <w:i/>
        </w:rPr>
        <w:t>结构对称 Charge.php，差异：partner 维度 + 中港/航空成本子分类。</w:t>
      </w:r>
    </w:p>
    <w:p>
      <w:pPr>
        <w:pStyle w:val="Heading3"/>
      </w:pPr>
      <w:r>
        <w:t>TODO 清单（A3，13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A3-1  注册 costs 进 TAB_TO_TABLE</w:t>
        <w:br/>
        <w:t>[ ] A3-2  POST /append 追加成本                                   （2h）</w:t>
        <w:br/>
        <w:t>[ ] A3-3  POST /import + preview Excel 导入                       （4h）</w:t>
        <w:br/>
        <w:t>[ ] A3-4  GET /history 历史成本                                   （1h）</w:t>
        <w:br/>
        <w:t>[ ] A3-5  GET /pre 预估成本（自动算）                              （3h）</w:t>
        <w:br/>
        <w:t>[ ] A3-6  GET /transit?type=Port  中港成本                         （2h）</w:t>
        <w:br/>
        <w:t>[ ] A3-7  GET /transit?type=Airway 航空成本                       （2h）</w:t>
        <w:br/>
        <w:t>[ ] A3-8  POST /{id}/audit-biz 审核                                 通用</w:t>
        <w:br/>
        <w:t>[ ] A3-9  POST /{id}/undo-biz 反审                                  通用</w:t>
        <w:br/>
        <w:t>[ ] A3-10 POST /batch-audit 批审                                    通用</w:t>
        <w:br/>
        <w:t>[ ] A3-11 POST /{id}/void 作废                                     （2h）</w:t>
        <w:br/>
        <w:t>[ ] A3-12 GET /service 按渠道账号汇总                              （1h）</w:t>
        <w:br/>
        <w:t>[ ] A3-13 GET /export 导出 Excel                                  （1h）</w:t>
      </w:r>
    </w:p>
    <w:p>
      <w:pPr>
        <w:pStyle w:val="Heading3"/>
      </w:pPr>
      <w:r>
        <w:t>API 设计（A3）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应付明细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page,pageSize,keyword,...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 charges 结构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/api/acc/costs/history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历史（2 个月前）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/api/acc/costs/pre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预估成本（自动算）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/api/acc/costs/transit?type=Port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中港成本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type=Port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/api/acc/costs/transit?type=Airway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航空成本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type=Airway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/api/acc/costs/append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追加成本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order_id,partner_id,amount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charge_id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/api/acc/costs/import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导入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file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imported:N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/api/acc/costs/{id}/undo-biz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反审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/api/acc/costs/{id}/void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作废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voided:true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/api/acc/costs/service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按服务商汇总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currency,month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/api/acc/costs/export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导出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filter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binary</w:t>
            </w:r>
          </w:p>
        </w:tc>
      </w:tr>
    </w:tbl>
    <w:p/>
    <w:p>
      <w:pPr>
        <w:pStyle w:val="Heading2"/>
      </w:pPr>
      <w:r>
        <w:t>A4. 客户账单（CBill.php）</w:t>
      </w:r>
    </w:p>
    <w:p>
      <w:pPr>
        <w:pStyle w:val="Heading3"/>
      </w:pPr>
      <w:r>
        <w:t>TODO 清单（A4，10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A4-1  POST /generate 按客户+期间+币种生成账单（G3，半天）</w:t>
        <w:br/>
        <w:t>[ ] A4-2  POST /{id}/audit-biz 审核                                通用</w:t>
        <w:br/>
        <w:t>[ ] A4-3  POST /{id}/undo-biz 反审                                 通用</w:t>
        <w:br/>
        <w:t>[ ] A4-4  POST /{id}/void 作废 + 解关联 charges                   （2h）</w:t>
        <w:br/>
        <w:t>[ ] A4-5  POST /merge 合并多张账单（CBill act=All）               （2h）</w:t>
        <w:br/>
        <w:t>[ ] A4-6  POST /{id}/reload 重算金额                              （2h）</w:t>
        <w:br/>
        <w:t>[ ] A4-7  GET /{id}/print 打印 PDF                                （3h）</w:t>
        <w:br/>
        <w:t>[ ] A4-8  GET /{id}/lines 查看账单明细                            （1h）</w:t>
        <w:br/>
        <w:t>[ ] A4-9  customer_invoices 加 line_count / last_payment_at（F2/F3）</w:t>
        <w:br/>
        <w:t>[ ] A4-10 customer_invoices 加 previous_balance 上期余额（F10）</w:t>
      </w:r>
    </w:p>
    <w:p>
      <w:pPr>
        <w:pStyle w:val="Heading3"/>
      </w:pPr>
      <w:r>
        <w:t>API 设计（A4）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账单列表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page,...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data,total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/api/acc/bills/generate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生成账单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customer_id,currency,date_from,date_to,branch_id?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invoice_id,invoice_no,total_amount,line_count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/api/acc/bills/{id}/undo-biz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反审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/api/acc/bills/{id}/void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作废 + 解关联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voided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/api/acc/bills/merge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合并多张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ids:[]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merged_invoice_id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/api/acc/bills/{id}/reload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重算金额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total_amount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账单详情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账单 + lines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/api/acc/bills/{id}/lines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账单明细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lines:[]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/api/acc/bills/{id}/print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打印 PDF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template?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PDF stream</w:t>
            </w:r>
          </w:p>
        </w:tc>
      </w:tr>
    </w:tbl>
    <w:p/>
    <w:p>
      <w:pPr>
        <w:pStyle w:val="Heading2"/>
      </w:pPr>
      <w:r>
        <w:t>A5. 客户收款（Received.php）</w:t>
      </w:r>
    </w:p>
    <w:p>
      <w:pPr>
        <w:pStyle w:val="Heading3"/>
      </w:pPr>
      <w:r>
        <w:t>TODO 清单（A5，9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A5-1  POST 新建收款 + FIFO 自动核销 + balance_ledger（G4，半天）</w:t>
        <w:br/>
        <w:t>[ ] A5-2  POST /{id}/audit-biz 审核（已通用，加业务联动）         （2h）</w:t>
        <w:br/>
        <w:t>[ ] A5-3  POST /{id}/undo-biz 反审 + 回退核销                    （3h）</w:t>
        <w:br/>
        <w:t>[ ] A5-4  POST /verify 二次审核（财务总监）                       （1h）</w:t>
        <w:br/>
        <w:t>[ ] A5-5  GET /wait 待审收款列表                                 （1h）</w:t>
        <w:br/>
        <w:t>[ ] A5-6  GET /export Excel 导出                                  （1h）</w:t>
        <w:br/>
        <w:t>[ ] A5-7  receivable_settlements 加 bank_account_id（F4）</w:t>
        <w:br/>
        <w:t>[ ] A5-8  POST /quick 快速收款（一键全额核销）                    （2h）</w:t>
        <w:br/>
        <w:t>[ ] A5-9  GET /{id}/allocation 查看核销明细                       （1h）</w:t>
      </w:r>
    </w:p>
    <w:p>
      <w:pPr>
        <w:pStyle w:val="Heading3"/>
      </w:pPr>
      <w:r>
        <w:t>API 设计（A5）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data,total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/api/acc/receiveds/wait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待审收款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新建收款（FIFO 核销）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customer_id,currency,settled_amount,bank_account_id,target_invoice_ids?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settlement_id,matched_invoices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/api/acc/receiveds/quick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快速全额收款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customer_id,currency,amount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审核 + 联动余额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audited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/api/acc/receiveds/{id}/undo-biz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反审 + 回退核销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undone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/api/acc/receiveds/{id}/verify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二次审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verified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/api/acc/receiveds/{id}/allocation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核销明细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lines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/api/acc/receiveds/export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导出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binary</w:t>
            </w:r>
          </w:p>
        </w:tc>
      </w:tr>
    </w:tbl>
    <w:p/>
    <w:p>
      <w:pPr>
        <w:pStyle w:val="Heading2"/>
      </w:pPr>
      <w:r>
        <w:t>A6. 供应商付款（Pay.php）</w:t>
      </w:r>
    </w:p>
    <w:p>
      <w:pPr>
        <w:pStyle w:val="Heading3"/>
      </w:pPr>
      <w:r>
        <w:t>TODO 清单（A6，8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A6-1  POST 新建付款 + 银行账户出款 + balance_ledger        （3h）</w:t>
        <w:br/>
        <w:t>[ ] A6-2  POST /{id}/audit-biz 审核                                通用</w:t>
        <w:br/>
        <w:t>[ ] A6-3  POST /{id}/undo-biz 反审                                 通用</w:t>
        <w:br/>
        <w:t>[ ] A6-4  POST /verify 二次审核                                    （1h）</w:t>
        <w:br/>
        <w:t>[ ] A6-5  GET /wait 待审付款                                       （1h）</w:t>
        <w:br/>
        <w:t>[ ] A6-6  POST /batch 批量付款（一次给多个供应商出款）             （3h）</w:t>
        <w:br/>
        <w:t>[ ] A6-7  GET /export Excel                                       （1h）</w:t>
        <w:br/>
        <w:t>[ ] A6-8  partner_payments 加 bank_account_id                     （30min）</w:t>
      </w:r>
    </w:p>
    <w:p>
      <w:pPr>
        <w:pStyle w:val="Heading3"/>
      </w:pPr>
      <w:r>
        <w:t>API 设计（A6）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付款记录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data,total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/api/acc/payments/wait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待审付款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新建付款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partner_id,currency,amount,bank_account_id,target_invoice_ids?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payment_id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/api/acc/payments/batch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批量付款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items:[{partner_id,amount,...}]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paid:N,failed:M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/api/acc/payments/{id}/undo-biz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反审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/api/acc/payments/{id}/verify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二次审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verified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/api/acc/payments/export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导出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binary</w:t>
            </w:r>
          </w:p>
        </w:tc>
      </w:tr>
    </w:tbl>
    <w:p/>
    <w:p>
      <w:pPr>
        <w:pStyle w:val="Heading1"/>
      </w:pPr>
      <w:r>
        <w:t>5. B 类：调账类（8 模块 / 64 端点 / 32h）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B 类是财务事后调整工具：调账 / 罚款 / 返利 / 退款。</w:t>
        <w:br/>
        <w:t>8 个模块结构高度相似，每个模块 ~4h 工时。</w:t>
      </w:r>
    </w:p>
    <w:p>
      <w:pPr>
        <w:pStyle w:val="Heading2"/>
      </w:pPr>
      <w:r>
        <w:t>5.0 B 类通用模板（每个模块都遵守）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/api/acc/&lt;resource&gt;/wait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待审列表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新建（status=UNAUDITED）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/api/acc/&lt;resource&gt;/{id}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编辑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/api/acc/&lt;resource&gt;/{id}/audit-biz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审核 → 联动 charges + balance + ledger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/api/acc/&lt;resource&gt;/{id}/undo-biz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反审 → 反向联动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/api/acc/&lt;resource&gt;/{id}/verify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二审（财务总监）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/api/acc/&lt;resource&gt;/{id}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软删</w:t>
            </w:r>
          </w:p>
        </w:tc>
      </w:tr>
    </w:tbl>
    <w:p>
      <w:pPr>
        <w:pStyle w:val="Heading2"/>
      </w:pPr>
      <w:r>
        <w:t>B1. 客户调账（CAdjust.php）</w:t>
      </w:r>
    </w:p>
    <w:p>
      <w:pPr>
        <w:pStyle w:val="Heading3"/>
      </w:pPr>
      <w:r>
        <w:t>TODO 清单（B1，7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B1-1  POST 新建调账记录（acc_finance_txns）                  （1h）</w:t>
        <w:br/>
        <w:t>[ ] B1-2  POST /{id}/audit-biz 审核 → INSERT charges + 余额联动 （2h）</w:t>
        <w:br/>
        <w:t>[ ] B1-3  POST /{id}/undo-biz 反审                                 （1h）</w:t>
        <w:br/>
        <w:t>[ ] B1-4  POST /{id}/verify 二审                                   （30min）</w:t>
        <w:br/>
        <w:t>[ ] B1-5  注册 customer-adjusts 到 TAB_TO_TABLE                    （5min）</w:t>
        <w:br/>
        <w:t>[ ] B1-6  acc_finance_txns 加 balance_account_id / ledger_id（F9） （30min）</w:t>
        <w:br/>
        <w:t>[ ] B1-7  前端表单 + 列定义                                        （1h）</w:t>
      </w:r>
    </w:p>
    <w:p>
      <w:pPr>
        <w:pStyle w:val="Heading3"/>
      </w:pPr>
      <w:r>
        <w:t>API 设计（B1）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请求关键字段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业务说明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同分页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客户调账列表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/api/acc/customer-adjusts/wait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customer_id,direction(IN/OUT),amount,currency,reason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新建：status=UNAUDITED；金额可正可负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审核：INSERT charges side=AR amount=±X + UPDATE customer_balance + INSERT ledger + recordEvent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/api/acc/customer-adjusts/{id}/undo-biz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反审：反向操作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/api/acc/customer-adjusts/{id}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软删（仅 UNAUDITED 状态）</w:t>
            </w:r>
          </w:p>
        </w:tc>
      </w:tr>
    </w:tbl>
    <w:p>
      <w:pPr>
        <w:pStyle w:val="Heading3"/>
      </w:pPr>
      <w:r>
        <w:t>B1 关键代码：audit-biz 端点（150 行）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@PostMapping("/{id}/audit-biz")</w:t>
        <w:br/>
        <w:t>@Transactional</w:t>
        <w:br/>
        <w:t>public Map&lt;String,Object&gt; audit(@PathVariable String id) {</w:t>
        <w:br/>
        <w:t xml:space="preserve">  // 1. 抓 before 快照</w:t>
        <w:br/>
        <w:t xml:space="preserve">  Map&lt;String,Object&gt; before = jdbc.queryForMap(</w:t>
        <w:br/>
        <w:t xml:space="preserve">    "SELECT * FROM acc_finance_txns WHERE id=?::uuid AND txn_type='ADJUST'", id);</w:t>
        <w:br/>
        <w:t xml:space="preserve">  if (!"UNAUDITED".equals(before.get("audit_status")))</w:t>
        <w:br/>
        <w:t xml:space="preserve">    throw ApiException.badRequest("only UNAUDITED can audit");</w:t>
        <w:br/>
        <w:br/>
        <w:t xml:space="preserve">  // 2. 改状态</w:t>
        <w:br/>
        <w:t xml:space="preserve">  jdbc.update("""</w:t>
        <w:br/>
        <w:t xml:space="preserve">    UPDATE acc_finance_txns SET audit_status='AUDITED', audited_at=now(), audit_name=?</w:t>
        <w:br/>
        <w:t xml:space="preserve">    WHERE id=?::uuid</w:t>
        <w:br/>
        <w:t xml:space="preserve">    """, currentUserName(), id);</w:t>
        <w:br/>
        <w:br/>
        <w:t xml:space="preserve">  // 3. 联动：生成 ADJUST 类型 charge</w:t>
        <w:br/>
        <w:t xml:space="preserve">  String chargeItemId = chargeRepo.findChargeItemIdByCode("ADJUST");</w:t>
        <w:br/>
        <w:t xml:space="preserve">  String direction = (String) before.get("direction"); // IN / OUT</w:t>
        <w:br/>
        <w:t xml:space="preserve">  BigDecimal amount = (BigDecimal) before.get("amount");</w:t>
        <w:br/>
        <w:t xml:space="preserve">  BigDecimal signedAmount = "IN".equals(direction) ? amount : amount.negate();</w:t>
        <w:br/>
        <w:br/>
        <w:t xml:space="preserve">  String chargeId = jdbc.queryForObject("""</w:t>
        <w:br/>
        <w:t xml:space="preserve">    INSERT INTO charges (charge_item_id, side, amount, currency, customer_id,</w:t>
        <w:br/>
        <w:t xml:space="preserve">      evidence, audit_status, settlement_status)</w:t>
        <w:br/>
        <w:t xml:space="preserve">    VALUES (?::uuid, 'AR', ?, ?, ?::uuid, ?::jsonb, 'AUDITED', 'UNSETTLED')</w:t>
        <w:br/>
        <w:t xml:space="preserve">    RETURNING id::text</w:t>
        <w:br/>
        <w:t xml:space="preserve">    """, String.class, chargeItemId, signedAmount, before.get("currency"),</w:t>
        <w:br/>
        <w:t xml:space="preserve">    before.get("customer_id"),</w:t>
        <w:br/>
        <w:t xml:space="preserve">    json.toJson(Map.of("source", "adjust", "adjust_id", id, "reason", before.get("reason"))));</w:t>
        <w:br/>
        <w:br/>
        <w:t xml:space="preserve">  // 4. 联动：扣 / 加 余额</w:t>
        <w:br/>
        <w:t xml:space="preserve">  String balanceAccountId = balanceRepo.findOrCreateBalanceAccount(</w:t>
        <w:br/>
        <w:t xml:space="preserve">    (String) before.get("customer_id"), (String) before.get("currency"));</w:t>
        <w:br/>
        <w:t xml:space="preserve">  BigDecimal balBefore = balanceRepo.getBalance(balanceAccountId);</w:t>
        <w:br/>
        <w:t xml:space="preserve">  BigDecimal delta = "IN".equals(direction) ? amount : amount.negate();</w:t>
        <w:br/>
        <w:br/>
        <w:t xml:space="preserve">  jdbc.update("UPDATE customer_balance_accounts SET balance = balance + ? WHERE id=?::uuid",</w:t>
        <w:br/>
        <w:t xml:space="preserve">    delta, balanceAccountId);</w:t>
        <w:br/>
        <w:br/>
        <w:t xml:space="preserve">  // 5. 写 balance_ledger</w:t>
        <w:br/>
        <w:t xml:space="preserve">  jdbc.update("""</w:t>
        <w:br/>
        <w:t xml:space="preserve">    INSERT INTO balance_ledger (account_id, type, amount, balance_before, balance_after,</w:t>
        <w:br/>
        <w:t xml:space="preserve">      source_type, source_id, remark)</w:t>
        <w:br/>
        <w:t xml:space="preserve">    VALUES (?::uuid, ?, ?, ?, ?, 'adjust', ?, ?)</w:t>
        <w:br/>
        <w:t xml:space="preserve">    """, balanceAccountId, "IN".equals(direction)?"CREDIT":"DEBIT", amount,</w:t>
        <w:br/>
        <w:t xml:space="preserve">    balBefore, balBefore.add(delta), id, "客户调账审核入账");</w:t>
        <w:br/>
        <w:br/>
        <w:t xml:space="preserve">  // 6. 写 audit_events 流水</w:t>
        <w:br/>
        <w:t xml:space="preserve">  Map&lt;String,Object&gt; after = jdbc.queryForMap("SELECT * FROM acc_finance_txns WHERE id=?::uuid", id);</w:t>
        <w:br/>
        <w:t xml:space="preserve">  auditService.recordEvent("acc_finance_txns", id, AuditAction.AUDIT,</w:t>
        <w:br/>
        <w:t xml:space="preserve">    currentUserName(), before, after);</w:t>
        <w:br/>
        <w:br/>
        <w:t xml:space="preserve">  return Map.of("audited", true, "charge_id", chargeId,</w:t>
        <w:br/>
        <w:t xml:space="preserve">                "new_balance", balBefore.add(delta));</w:t>
        <w:br/>
        <w:t>}</w:t>
      </w:r>
    </w:p>
    <w:p/>
    <w:p>
      <w:pPr>
        <w:pStyle w:val="Heading2"/>
      </w:pPr>
      <w:r>
        <w:t>B2. 物流商调账（SAdjust.php）</w:t>
      </w:r>
    </w:p>
    <w:p>
      <w:r>
        <w:rPr>
          <w:b w:val="0"/>
          <w:i/>
        </w:rPr>
        <w:t>TODO 数量：6 项。结构同 B1，差异：partner_id 代替 customer_id；charges.side=AP；余额扣 partner 侧</w:t>
      </w:r>
    </w:p>
    <w:p>
      <w:pPr>
        <w:pStyle w:val="Heading3"/>
      </w:pPr>
      <w:r>
        <w:t>API 设计（B2）— 同 B1 通用模板</w:t>
      </w:r>
    </w:p>
    <w:p>
      <w:r>
        <w:rPr>
          <w:b w:val="0"/>
          <w:i/>
        </w:rPr>
        <w:t>/api/acc/supplier-adjusts/{...}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/api/acc/supplier-adjusts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/api/acc/supplier-adjusts/wait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/api/acc/supplier-adjusts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/api/acc/supplier-adjusts/{id}/audit-biz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/api/acc/supplier-adjusts/{id}/undo-biz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/api/acc/supplier-adjusts/{id}/verify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/api/acc/supplier-adjusts/batch-audit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批审（通用）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/api/acc/supplier-adjusts/{id}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B3. 客户罚款（CFine.php）</w:t>
      </w:r>
    </w:p>
    <w:p>
      <w:r>
        <w:rPr>
          <w:b w:val="0"/>
          <w:i/>
        </w:rPr>
        <w:t>TODO 数量：7 项。结构同 B1，差异：同 B1，但 direction 默认 IN（扣客户）；charge_item.code=FINE</w:t>
      </w:r>
    </w:p>
    <w:p>
      <w:pPr>
        <w:pStyle w:val="Heading3"/>
      </w:pPr>
      <w:r>
        <w:t>API 设计（B3）— 同 B1 通用模板</w:t>
      </w:r>
    </w:p>
    <w:p>
      <w:r>
        <w:rPr>
          <w:b w:val="0"/>
          <w:i/>
        </w:rPr>
        <w:t>/api/acc/customer-fines/{...}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/api/acc/customer-fines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/api/acc/customer-fines/wait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/api/acc/customer-fines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/api/acc/customer-fines/{id}/audit-biz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/api/acc/customer-fines/{id}/undo-biz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/api/acc/customer-fines/{id}/verify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/api/acc/customer-fines/batch-audit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批审（通用）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/api/acc/customer-fines/{id}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B4. 物流商罚款（SFine.php）</w:t>
      </w:r>
    </w:p>
    <w:p>
      <w:r>
        <w:rPr>
          <w:b w:val="0"/>
          <w:i/>
        </w:rPr>
        <w:t>TODO 数量：7 项。结构同 B1，差异：同 B3 + partner</w:t>
      </w:r>
    </w:p>
    <w:p>
      <w:pPr>
        <w:pStyle w:val="Heading3"/>
      </w:pPr>
      <w:r>
        <w:t>API 设计（B4）— 同 B1 通用模板</w:t>
      </w:r>
    </w:p>
    <w:p>
      <w:r>
        <w:rPr>
          <w:b w:val="0"/>
          <w:i/>
        </w:rPr>
        <w:t>/api/acc/supplier-fines/{...}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/api/acc/supplier-fines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/api/acc/supplier-fines/wait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/api/acc/supplier-fines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/api/acc/supplier-fines/{id}/audit-biz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/api/acc/supplier-fines/{id}/undo-biz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/api/acc/supplier-fines/{id}/verify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/api/acc/supplier-fines/batch-audit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批审（通用）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/api/acc/supplier-fines/{id}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B5. 客户返利（CSponsor.php）</w:t>
      </w:r>
    </w:p>
    <w:p>
      <w:r>
        <w:rPr>
          <w:b w:val="0"/>
          <w:i/>
        </w:rPr>
        <w:t>TODO 数量：8 项。结构同 B1，差异：同 B1，direction 默认 OUT（退给客户）；charge_item.code=REBATE；可批量</w:t>
      </w:r>
    </w:p>
    <w:p>
      <w:pPr>
        <w:pStyle w:val="Heading3"/>
      </w:pPr>
      <w:r>
        <w:t>API 设计（B5）— 同 B1 通用模板</w:t>
      </w:r>
    </w:p>
    <w:p>
      <w:r>
        <w:rPr>
          <w:b w:val="0"/>
          <w:i/>
        </w:rPr>
        <w:t>/api/acc/customer-rebates/{...}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/api/acc/customer-rebates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/api/acc/customer-rebates/wait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/api/acc/customer-rebates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/api/acc/customer-rebates/{id}/audit-biz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/api/acc/customer-rebates/{id}/undo-biz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/api/acc/customer-rebates/{id}/verify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/api/acc/customer-rebates/batch-audit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批审（{code}）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/api/acc/customer-rebates/{id}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B6. 物流商返利（SSponsor.php）</w:t>
      </w:r>
    </w:p>
    <w:p>
      <w:r>
        <w:rPr>
          <w:b w:val="0"/>
          <w:i/>
        </w:rPr>
        <w:t>TODO 数量：7 项。结构同 B1，差异：同 B5 + partner</w:t>
      </w:r>
    </w:p>
    <w:p>
      <w:pPr>
        <w:pStyle w:val="Heading3"/>
      </w:pPr>
      <w:r>
        <w:t>API 设计（B6）— 同 B1 通用模板</w:t>
      </w:r>
    </w:p>
    <w:p>
      <w:r>
        <w:rPr>
          <w:b w:val="0"/>
          <w:i/>
        </w:rPr>
        <w:t>/api/acc/supplier-rebates/{...}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/api/acc/supplier-rebates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/api/acc/supplier-rebates/wait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/api/acc/supplier-rebates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/api/acc/supplier-rebates/{id}/audit-biz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/api/acc/supplier-rebates/{id}/undo-biz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/api/acc/supplier-rebates/{id}/verify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/api/acc/supplier-rebates/batch-audit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批审（通用）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/api/acc/supplier-rebates/{id}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B7. 客户退款（CRefund.php）</w:t>
      </w:r>
    </w:p>
    <w:p>
      <w:r>
        <w:rPr>
          <w:b w:val="0"/>
          <w:i/>
        </w:rPr>
        <w:t>TODO 数量：9 项。结构同 B1，差异：比 B1 多一步：从指定 bank_account 出款 + balance_ledger 银行侧</w:t>
      </w:r>
    </w:p>
    <w:p>
      <w:pPr>
        <w:pStyle w:val="Heading3"/>
      </w:pPr>
      <w:r>
        <w:t>API 设计（B7）— 同 B1 通用模板</w:t>
      </w:r>
    </w:p>
    <w:p>
      <w:r>
        <w:rPr>
          <w:b w:val="0"/>
          <w:i/>
        </w:rPr>
        <w:t>/api/acc/customer-refunds/{...}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/api/acc/customer-refunds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/api/acc/customer-refunds/wait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/api/acc/customer-refunds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/api/acc/customer-refunds/{id}/audit-biz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/api/acc/customer-refunds/{id}/undo-biz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/api/acc/customer-refunds/{id}/verify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/api/acc/customer-refunds/batch-audit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批审（{code}）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/api/acc/customer-refunds/{id}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2"/>
      </w:pPr>
      <w:r>
        <w:t>B8. 物流商退款（SRefund.php）</w:t>
      </w:r>
    </w:p>
    <w:p>
      <w:r>
        <w:rPr>
          <w:b w:val="0"/>
          <w:i/>
        </w:rPr>
        <w:t>TODO 数量：8 项。结构同 B1，差异：同 B7 + partner</w:t>
      </w:r>
    </w:p>
    <w:p>
      <w:pPr>
        <w:pStyle w:val="Heading3"/>
      </w:pPr>
      <w:r>
        <w:t>API 设计（B8）— 同 B1 通用模板</w:t>
      </w:r>
    </w:p>
    <w:p>
      <w:r>
        <w:rPr>
          <w:b w:val="0"/>
          <w:i/>
        </w:rPr>
        <w:t>/api/acc/supplier-refunds/{...}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/api/acc/supplier-refunds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列表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GET    /api/acc/supplier-refunds/wait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待审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/api/acc/supplier-refunds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新建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/api/acc/supplier-refunds/{id}/audit-biz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审核 + 联动 charges/balance/ledger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/api/acc/supplier-refunds/{id}/undo-biz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/api/acc/supplier-refunds/{id}/verify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POST   /api/acc/supplier-refunds/batch-audit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批审（通用）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DELETE /api/acc/supplier-refunds/{id}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软删</w:t>
            </w:r>
          </w:p>
        </w:tc>
      </w:tr>
    </w:tbl>
    <w:p/>
    <w:p>
      <w:pPr>
        <w:pStyle w:val="Heading1"/>
      </w:pPr>
      <w:r>
        <w:t>6. C 类：资金管理（4 模块 / 28 端点 / 20h）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C 类涉及银行账户余额联动。每个动作要同步写 financial_accounts.balance + balance_ledger。</w:t>
        <w:br/>
        <w:t>通用模式：双账户操作（OUT 一边 + IN 另一边），保证总账平衡。</w:t>
      </w:r>
    </w:p>
    <w:p>
      <w:pPr>
        <w:pStyle w:val="Heading2"/>
      </w:pPr>
      <w:r>
        <w:t>C1. 银行账户（Bank.php）</w:t>
      </w:r>
    </w:p>
    <w:p>
      <w:r>
        <w:rPr>
          <w:b w:val="0"/>
          <w:i/>
        </w:rPr>
        <w:t>xqt 状态：AccBanksController 160 行，已有基础 CRUD。</w:t>
      </w:r>
    </w:p>
    <w:p>
      <w:pPr>
        <w:pStyle w:val="Heading3"/>
      </w:pPr>
      <w:r>
        <w:t>TODO 清单（C1，6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C1-1  GET /{id}/transactions 流水查询（关联 balance_ledger）  （2h）</w:t>
        <w:br/>
        <w:t>[ ] C1-2  GET /{id}/reconcile 银行对账（上传银行流水比对）          （4h）</w:t>
        <w:br/>
        <w:t>[ ] C1-3  POST /{id}/snapshot 月末快照 + 余额核验                  （1h）</w:t>
        <w:br/>
        <w:t>[ ] C1-4  GET /summary 所有账户余额汇总（按币种）                  （1h）</w:t>
        <w:br/>
        <w:t>[ ] C1-5  POST /{id}/adjust 余额手工调整（仅财务总监权限）         （2h）</w:t>
        <w:br/>
        <w:t>[ ] C1-6  注册 banks 进 TAB_TO_TABLE（已有 audit_status，注册即得）  （5min）</w:t>
      </w:r>
    </w:p>
    <w:p>
      <w:pPr>
        <w:pStyle w:val="Heading3"/>
      </w:pPr>
      <w:r>
        <w:t>API 设计（C1）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账户列表（含余额）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data:[{name,currency,balance,...}]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/api/acc/banks/{id}/transactions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账户流水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dateFrom,dateTo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data:[balance_ledger 行]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/api/acc/banks/{id}/reconcile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对账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file (银行流水 CSV)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matched:N, mismatched:M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/api/acc/banks/{id}/snapshot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月末快照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period_month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snapshot_id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/api/acc/banks/summary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汇总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group_by=currency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data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/api/acc/banks/{id}/adjust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手工调账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amount,direction,reason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new_balance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/api/acc/banks/{id}/audit-biz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</w:t>
            </w:r>
          </w:p>
        </w:tc>
      </w:tr>
    </w:tbl>
    <w:p/>
    <w:p>
      <w:pPr>
        <w:pStyle w:val="Heading2"/>
      </w:pPr>
      <w:r>
        <w:t>C2. 资金转账（Transfer.php）</w:t>
      </w:r>
    </w:p>
    <w:p>
      <w:r>
        <w:rPr>
          <w:b w:val="0"/>
          <w:i/>
        </w:rPr>
        <w:t>xqt 状态：AccTransfersController 167 行，已有结构但缺双账户联动逻辑。</w:t>
      </w:r>
    </w:p>
    <w:p>
      <w:pPr>
        <w:pStyle w:val="Heading3"/>
      </w:pPr>
      <w:r>
        <w:t>TODO 清单（C2，6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C2-1  POST 新建转账（待审，UNAUDITED）                      （1h）</w:t>
        <w:br/>
        <w:t>[ ] C2-2  POST /{id}/audit-biz 审核 + 双账户联动 + 双 ledger     （3h）</w:t>
        <w:br/>
        <w:t>[ ] C2-3  POST /{id}/undo-biz 反审 + 反向转账                    （2h）</w:t>
        <w:br/>
        <w:t>[ ] C2-4  POST /{id}/verify 二审（金额超 10w 强制要二审）         （1h）</w:t>
        <w:br/>
        <w:t>[ ] C2-5  GET /wait 待审转账列表                                  （1h）</w:t>
        <w:br/>
        <w:t>[ ] C2-6  注册 transfers 进 TAB_TO_TABLE                          （5min）</w:t>
      </w:r>
    </w:p>
    <w:p>
      <w:pPr>
        <w:pStyle w:val="Heading3"/>
      </w:pPr>
      <w:r>
        <w:t>API 设计（C2）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响应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转账列表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data,total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/api/acc/transfers/wait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待审转账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from_account_id,to_account_id,amount,currency,reason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transfer_id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 + 双账户联动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audited;new_balances:{from,to}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/api/acc/transfers/{id}/undo-biz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反审 + 反向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undone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/api/acc/transfers/{id}/verify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二审（&gt;10w 强制）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verified</w:t>
            </w:r>
          </w:p>
        </w:tc>
      </w:tr>
    </w:tbl>
    <w:p>
      <w:pPr>
        <w:pStyle w:val="Heading3"/>
      </w:pPr>
      <w:r>
        <w:t>C2 关键代码：audit-biz 双账户联动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@PostMapping("/{id}/audit-biz")</w:t>
        <w:br/>
        <w:t>@Transactional</w:t>
        <w:br/>
        <w:t>public Map&lt;String,Object&gt; audit(@PathVariable String id) {</w:t>
        <w:br/>
        <w:t xml:space="preserve">  Map&lt;String,Object&gt; before = jdbc.queryForMap(</w:t>
        <w:br/>
        <w:t xml:space="preserve">    "SELECT * FROM acc_transfers WHERE id=?::uuid", id);</w:t>
        <w:br/>
        <w:t xml:space="preserve">  if (!"UNAUDITED".equals(before.get("audit_status")))</w:t>
        <w:br/>
        <w:t xml:space="preserve">    throw ApiException.badRequest("only UNAUDITED can audit");</w:t>
        <w:br/>
        <w:br/>
        <w:t xml:space="preserve">  // 二审门槛检测</w:t>
        <w:br/>
        <w:t xml:space="preserve">  BigDecimal amount = (BigDecimal) before.get("amount");</w:t>
        <w:br/>
        <w:t xml:space="preserve">  if (amount.compareTo(new BigDecimal("100000")) &gt; 0</w:t>
        <w:br/>
        <w:t xml:space="preserve">      &amp;&amp; !"VERIFIED".equals(before.get("verify_status"))) {</w:t>
        <w:br/>
        <w:t xml:space="preserve">    throw ApiException.badRequest("金额超 10w，需先二审");</w:t>
        <w:br/>
        <w:t xml:space="preserve">  }</w:t>
        <w:br/>
        <w:br/>
        <w:t xml:space="preserve">  String fromId = (String) before.get("from_account_id");</w:t>
        <w:br/>
        <w:t xml:space="preserve">  String toId = (String) before.get("to_account_id");</w:t>
        <w:br/>
        <w:br/>
        <w:t xml:space="preserve">  // 检查 from 账户余额</w:t>
        <w:br/>
        <w:t xml:space="preserve">  BigDecimal fromBalance = bankRepo.getBalance(fromId);</w:t>
        <w:br/>
        <w:t xml:space="preserve">  if (fromBalance.compareTo(amount) &lt; 0)</w:t>
        <w:br/>
        <w:t xml:space="preserve">    throw ApiException.badRequest("转出账户余额不足");</w:t>
        <w:br/>
        <w:br/>
        <w:t xml:space="preserve">  // 改状态</w:t>
        <w:br/>
        <w:t xml:space="preserve">  jdbc.update("UPDATE acc_transfers SET audit_status='AUDITED', audited_at=now() WHERE id=?::uuid", id);</w:t>
        <w:br/>
        <w:br/>
        <w:t xml:space="preserve">  // OUT</w:t>
        <w:br/>
        <w:t xml:space="preserve">  jdbc.update("UPDATE financial_accounts SET balance = balance - ? WHERE id=?::uuid", amount, fromId);</w:t>
        <w:br/>
        <w:t xml:space="preserve">  jdbc.update("""</w:t>
        <w:br/>
        <w:t xml:space="preserve">    INSERT INTO balance_ledger (account_id,type,amount,balance_before,balance_after,source_type,source_id)</w:t>
        <w:br/>
        <w:t xml:space="preserve">    VALUES (?::uuid,'OUT',?,?,?,'transfer',?)</w:t>
        <w:br/>
        <w:t xml:space="preserve">    """, fromId, amount, fromBalance, fromBalance.subtract(amount), id);</w:t>
        <w:br/>
        <w:br/>
        <w:t xml:space="preserve">  // IN</w:t>
        <w:br/>
        <w:t xml:space="preserve">  BigDecimal toBalance = bankRepo.getBalance(toId);</w:t>
        <w:br/>
        <w:t xml:space="preserve">  jdbc.update("UPDATE financial_accounts SET balance = balance + ? WHERE id=?::uuid", amount, toId);</w:t>
        <w:br/>
        <w:t xml:space="preserve">  jdbc.update("""</w:t>
        <w:br/>
        <w:t xml:space="preserve">    INSERT INTO balance_ledger (account_id,type,amount,balance_before,balance_after,source_type,source_id)</w:t>
        <w:br/>
        <w:t xml:space="preserve">    VALUES (?::uuid,'IN',?,?,?,'transfer',?)</w:t>
        <w:br/>
        <w:t xml:space="preserve">    """, toId, amount, toBalance, toBalance.add(amount), id);</w:t>
        <w:br/>
        <w:br/>
        <w:t xml:space="preserve">  // 流水</w:t>
        <w:br/>
        <w:t xml:space="preserve">  Map&lt;String,Object&gt; after = jdbc.queryForMap("SELECT * FROM acc_transfers WHERE id=?::uuid", id);</w:t>
        <w:br/>
        <w:t xml:space="preserve">  auditService.recordEvent("acc_transfers", id, AuditAction.AUDIT,</w:t>
        <w:br/>
        <w:t xml:space="preserve">    currentUserName(), before, after);</w:t>
        <w:br/>
        <w:br/>
        <w:t xml:space="preserve">  return Map.of("audited", true,</w:t>
        <w:br/>
        <w:t xml:space="preserve">                "from_balance", fromBalance.subtract(amount),</w:t>
        <w:br/>
        <w:t xml:space="preserve">                "to_balance", toBalance.add(amount));</w:t>
        <w:br/>
        <w:t>}</w:t>
      </w:r>
    </w:p>
    <w:p/>
    <w:p>
      <w:pPr>
        <w:pStyle w:val="Heading2"/>
      </w:pPr>
      <w:r>
        <w:t>C3. 往来账户（Account.php）</w:t>
      </w:r>
    </w:p>
    <w:p>
      <w:r>
        <w:rPr>
          <w:b w:val="0"/>
          <w:i/>
        </w:rPr>
        <w:t>xqt 状态：AccAccountTransactionsController 86 行。功能简单：维护对外账户档案。</w:t>
      </w:r>
    </w:p>
    <w:p>
      <w:pPr>
        <w:pStyle w:val="Heading3"/>
      </w:pPr>
      <w:r>
        <w:t>TODO 清单（C3，4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C3-1  POST/PUT 新增/编辑账户（已基本完整，加审核）           （30min）</w:t>
        <w:br/>
        <w:t>[ ] C3-2  POST /{id}/audit-biz 审核                                通用</w:t>
        <w:br/>
        <w:t>[ ] C3-3  POST /{id}/undo-biz 反审                                 通用</w:t>
        <w:br/>
        <w:t>[ ] C3-4  注册到 TAB_TO_TABLE                                      （5min）</w:t>
      </w:r>
    </w:p>
    <w:p>
      <w:r>
        <w:rPr>
          <w:b w:val="0"/>
          <w:i/>
        </w:rPr>
        <w:t>API 直接走通用模板，无业务联动。</w:t>
      </w:r>
    </w:p>
    <w:p/>
    <w:p>
      <w:pPr>
        <w:pStyle w:val="Heading2"/>
      </w:pPr>
      <w:r>
        <w:t>C4. 资金借贷（Borrowing.php）</w:t>
      </w:r>
    </w:p>
    <w:p>
      <w:r>
        <w:rPr>
          <w:b w:val="0"/>
          <w:i/>
        </w:rPr>
        <w:t>xqt 状态：AccBorrowingsController 171 行。功能最复杂的 C 类模块。</w:t>
      </w:r>
    </w:p>
    <w:p>
      <w:pPr>
        <w:pStyle w:val="Heading3"/>
      </w:pPr>
      <w:r>
        <w:t>TODO 清单（C4，12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C4-1  POST 新建借贷（借入 / 借出 + 期限 + 利率）              （2h）</w:t>
        <w:br/>
        <w:t>[ ] C4-2  POST /{id}/audit-biz 审核 + 银行账户出入款联动           （2h）</w:t>
        <w:br/>
        <w:t>[ ] C4-3  POST /{id}/append 续借 / 增加借款                         （2h）</w:t>
        <w:br/>
        <w:t>[ ] C4-4  POST /{id}/return 还款 + 利息计算                        （3h）</w:t>
        <w:br/>
        <w:t>[ ] C4-5  POST /{id}/modify 修改条款（须二审）                     （1h）</w:t>
        <w:br/>
        <w:t>[ ] C4-6  POST /{id}/cashier 出纳确认（资金真实到账）              （1h）</w:t>
        <w:br/>
        <w:t>[ ] C4-7  POST /{id}/undo-cashier 撤销出纳                         （1h）</w:t>
        <w:br/>
        <w:t>[ ] C4-8  GET /{id}/history 借贷历史记录                          （1h）</w:t>
        <w:br/>
        <w:t>[ ] C4-9  GET /wait 待审列表                                       （30min）</w:t>
        <w:br/>
        <w:t>[ ] C4-10 自动定时利息计算 (Scheduled)                             （3h）</w:t>
        <w:br/>
        <w:t>[ ] C4-11 acc_borrowings 加 interest_rate / due_date / remaining 字段</w:t>
        <w:br/>
        <w:t>[ ] C4-12 注册到 TAB_TO_TABLE                                      （5min）</w:t>
      </w:r>
    </w:p>
    <w:p>
      <w:pPr>
        <w:pStyle w:val="Heading3"/>
      </w:pPr>
      <w:r>
        <w:t>API 设计（C4）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业务联动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列表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direction(IN借入/OUT借出),amount,currency,interest_rate,due_date,bank_account_id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/api/acc/borrowings/{id}/audit-biz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银行账户 + ledger 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/api/acc/borrowings/{id}/append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续借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amount,due_date_extend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remaining += amount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/api/acc/borrowings/{id}/return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还款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amount,interest_amount?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remaining -= principal_part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/api/acc/borrowings/{id}/modify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修改条款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interest_rate?,due_date?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verify_required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/api/acc/borrowings/{id}/cashier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出纳确认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cashier_status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/api/acc/borrowings/{id}/undo-cashier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撤销出纳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/api/acc/borrowings/{id}/history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历史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data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/api/acc/borrowings/wait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待审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</w:tbl>
    <w:p/>
    <w:p>
      <w:pPr>
        <w:pStyle w:val="Heading1"/>
      </w:pPr>
      <w:r>
        <w:t>7. D 类：业务衍生财务（3 模块 / 24 端点 / 11h）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D 类是从业务（退件 / 赔偿）传递到财务的入账动作。</w:t>
        <w:br/>
        <w:t>特点：触发点在业务系统，但要联动到 charges + balance。</w:t>
      </w:r>
    </w:p>
    <w:p>
      <w:pPr>
        <w:pStyle w:val="Heading2"/>
      </w:pPr>
      <w:r>
        <w:t>D1. 退件处理（Back.php）</w:t>
      </w:r>
    </w:p>
    <w:p>
      <w:r>
        <w:rPr>
          <w:b w:val="0"/>
          <w:i/>
        </w:rPr>
        <w:t>xqt 状态：AccReturnsController 189 行。已有退件状态机，缺财务联动。</w:t>
      </w:r>
    </w:p>
    <w:p>
      <w:pPr>
        <w:pStyle w:val="Heading3"/>
      </w:pPr>
      <w:r>
        <w:t>TODO 清单（D1，6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D1-1  POST /{id}/audit-biz 审核 + 触发客户退款 charge       （2h）</w:t>
        <w:br/>
        <w:t>[ ] D1-2  POST /{id}/cancel 取消退件                              （30min）</w:t>
        <w:br/>
        <w:t>[ ] D1-3  POST /sure 确认退件已完成（运回库）                     （30min）</w:t>
        <w:br/>
        <w:t>[ ] D1-4  POST /handle 退件处理（确认退款金额）                    （1h）</w:t>
        <w:br/>
        <w:t>[ ] D1-5  GET /wait 待核退件列表                                  （30min）</w:t>
        <w:br/>
        <w:t>[ ] D1-6  GET /handle 已处理退件                                  （30min）</w:t>
      </w:r>
    </w:p>
    <w:p>
      <w:pPr>
        <w:pStyle w:val="Heading3"/>
      </w:pPr>
      <w:r>
        <w:t>API 设计（D1）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请求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业务联动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退件列表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/api/acc/returns/wait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待核退件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/api/acc/returns/{id}/audit-biz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 + 触发退款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INSERT charges side=AR amount=负数 (退款); balance 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/api/acc/returns/{id}/sure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确认退件入库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/api/acc/returns/{id}/handle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处理退件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refund_amount,reason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update + 退款联动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/api/acc/returns/{id}/cancel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取消退件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D2. 赔偿管理（Reparation.php）</w:t>
      </w:r>
    </w:p>
    <w:p>
      <w:pPr>
        <w:pStyle w:val="Heading3"/>
      </w:pPr>
      <w:r>
        <w:t>TODO 清单（D2，5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D2-1  POST 申请赔偿（客户赔付/供应商赔付）                  （1h）</w:t>
        <w:br/>
        <w:t>[ ] D2-2  POST /{id}/audit-biz 审核 + 生成赔偿 charge              （2h）</w:t>
        <w:br/>
        <w:t>[ ] D2-3  POST /{id}/undo-biz 反审                                 通用</w:t>
        <w:br/>
        <w:t>[ ] D2-4  GET /wait 待核赔偿                                       （30min）</w:t>
        <w:br/>
        <w:t>[ ] D2-5  注册到 TAB_TO_TABLE                                      （5min）</w:t>
      </w:r>
    </w:p>
    <w:p>
      <w:pPr>
        <w:pStyle w:val="Heading3"/>
      </w:pPr>
      <w:r>
        <w:t>API 设计（D2）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业务联动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/api/acc/reparations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申请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order_id,direction(IN/OUT),amount,reason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/api/acc/reparations/{id}/audit-biz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INSERT charges (REPARATION code) + balance 联动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/api/acc/reparations/{id}/undo-biz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反审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反向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/api/acc/reparations/wait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待核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/api/acc/reparations/export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导出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-</w:t>
            </w:r>
          </w:p>
        </w:tc>
      </w:tr>
    </w:tbl>
    <w:p/>
    <w:p>
      <w:pPr>
        <w:pStyle w:val="Heading2"/>
      </w:pPr>
      <w:r>
        <w:t>D3. 利润查询（Profit.php）</w:t>
      </w:r>
    </w:p>
    <w:p>
      <w:pPr>
        <w:pStyle w:val="Heading3"/>
      </w:pPr>
      <w:r>
        <w:t>TODO 清单（D3，5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D3-1  建 v_acc_profits 视图（PR-10，已规划）                  （30min）</w:t>
        <w:br/>
        <w:t>[ ] D3-2  GET /api/acc/profits 切到视图                          （30min）</w:t>
        <w:br/>
        <w:t>[ ] D3-3  GET /api/acc/profits/undone 未完结快件                  （1h）</w:t>
        <w:br/>
        <w:t>[ ] D3-4  GET /api/acc/profits/low 低利润快件                     （1h）</w:t>
        <w:br/>
        <w:t>[ ] D3-5  GET /api/acc/profits/timeout 超期未结                   （1h）</w:t>
      </w:r>
    </w:p>
    <w:p>
      <w:pPr>
        <w:pStyle w:val="Heading3"/>
      </w:pPr>
      <w:r>
        <w:t>API 设计（D3）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/api/acc/profits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利润查询（按客户/月聚合）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/api/acc/profits/undone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未完结快件（订单已 Submit 但未签收）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/api/acc/profits/low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低利润快件（毛利 &lt; 阈值）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/api/acc/profits/timeout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超期未结（应收 &gt; N 天未收）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/api/acc/profits/export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导出 Excel</w:t>
            </w:r>
          </w:p>
        </w:tc>
      </w:tr>
    </w:tbl>
    <w:p/>
    <w:p>
      <w:pPr>
        <w:pStyle w:val="Heading1"/>
      </w:pPr>
      <w:r>
        <w:t>8. E 类：人力相关（2 模块 / 20 端点 / 22h）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E 类是工资 + 提成。建议推迟到独立的人事/薪酬系统阶段。</w:t>
        <w:br/>
        <w:t>若必须做，单独立项；这里仅做端点签名约定，不展开实现细节。</w:t>
      </w:r>
    </w:p>
    <w:p>
      <w:pPr>
        <w:pStyle w:val="Heading2"/>
      </w:pPr>
      <w:r>
        <w:t>E1. 工资发放（Wage.php）</w:t>
      </w:r>
    </w:p>
    <w:p>
      <w:pPr>
        <w:pStyle w:val="Heading3"/>
      </w:pPr>
      <w:r>
        <w:t>TODO 清单（E1，12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E1-1  POST 新建工资批次（按月）                              （2h）</w:t>
        <w:br/>
        <w:t>[ ] E1-2  POST /calc 自动计算（基本工资 + 奖金 + 五险一金）       （6h）</w:t>
        <w:br/>
        <w:t>[ ] E1-3  POST /{id}/audit-biz 审核                                通用 + 联动</w:t>
        <w:br/>
        <w:t>[ ] E1-4  POST /{id}/undo-biz 反审                                 通用</w:t>
        <w:br/>
        <w:t>[ ] E1-5  POST /{id}/verify 二审                                   （30min）</w:t>
        <w:br/>
        <w:t>[ ] E1-6  POST /{id}/pay 银行出款                                  （2h）</w:t>
        <w:br/>
        <w:t>[ ] E1-7  GET /{id}/payslip 工资条 PDF                            （2h）</w:t>
        <w:br/>
        <w:t>[ ] E1-8  GET /export Excel                                        （1h）</w:t>
        <w:br/>
        <w:t>[ ] E1-9  POST /import 上期工资条导入                              （2h）</w:t>
        <w:br/>
        <w:t>[ ] E1-10 关联社保 / 公积金计算                                    （3h）</w:t>
        <w:br/>
        <w:t>[ ] E1-11 个税计算                                                 （3h）</w:t>
        <w:br/>
        <w:t>[ ] E1-12 注册到 TAB_TO_TABLE                                      （5min）</w:t>
      </w:r>
    </w:p>
    <w:p>
      <w:pPr>
        <w:pStyle w:val="Heading3"/>
      </w:pPr>
      <w:r>
        <w:t>API 设计（E1）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列表（按月分组）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新建批次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/api/acc/wages/{id}/calc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自动计算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/api/acc/wages/{id}/audit-biz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审核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/api/acc/wages/{id}/undo-biz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/api/acc/wages/{id}/verify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二审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/api/acc/wages/{id}/pay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银行出款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/api/acc/wages/{id}/payslip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工资条 PDF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/api/acc/wages/{id}/details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员工明细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/api/acc/wages/import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导入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/api/acc/wages/export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导出</w:t>
            </w:r>
          </w:p>
        </w:tc>
      </w:tr>
    </w:tbl>
    <w:p/>
    <w:p>
      <w:pPr>
        <w:pStyle w:val="Heading2"/>
      </w:pPr>
      <w:r>
        <w:t>E2. 员工提成（Commission.php）</w:t>
      </w:r>
    </w:p>
    <w:p>
      <w:pPr>
        <w:pStyle w:val="Heading3"/>
      </w:pPr>
      <w:r>
        <w:t>TODO 清单（E2，8 项）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 ] E2-1  POST 新建提成计算批次                                  （1h）</w:t>
        <w:br/>
        <w:t>[ ] E2-2  POST /calc 自动计算（按订单/客户/分公司维度）           （4h）</w:t>
        <w:br/>
        <w:t>[ ] E2-3  POST /{id}/audit-biz 审核 + 联动 wages                  （1h）</w:t>
        <w:br/>
        <w:t>[ ] E2-4  POST /{id}/undo-biz 反审                                 通用</w:t>
        <w:br/>
        <w:t>[ ] E2-5  GET /by-salesman 按业务员统计                            （1h）</w:t>
        <w:br/>
        <w:t>[ ] E2-6  GET /by-customer 按客户统计                              （1h）</w:t>
        <w:br/>
        <w:t>[ ] E2-7  POST /{id}/post-to-wages 计入工资                       （2h）</w:t>
        <w:br/>
        <w:t>[ ] E2-8  acc_commissions 加 wage_id 关联                          （30min）</w:t>
      </w:r>
    </w:p>
    <w:p/>
    <w:p>
      <w:pPr>
        <w:pStyle w:val="Heading1"/>
      </w:pPr>
      <w:r>
        <w:t>9. DDL 总汇（一次性脚本）</w:t>
      </w:r>
    </w:p>
    <w:p>
      <w:r>
        <w:rPr>
          <w:b/>
          <w:i w:val="0"/>
        </w:rPr>
        <w:t>本节是所有 ALTER + CREATE 的合并版。按依赖排序，可直接跑。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═══════════════════════════════════════════════════════════════</w:t>
        <w:br/>
        <w:t>-- xqt-saas 财务模块完整 DDL 脚本（v5）</w:t>
        <w:br/>
        <w:t>-- 跑这一个就够了，含所有阶段的字段 + 视图</w:t>
        <w:br/>
        <w:t>-- ═══════════════════════════════════════════════════════════════</w:t>
        <w:br/>
        <w:br/>
        <w:t>BEGIN;</w:t>
        <w:br/>
        <w:br/>
        <w:t>-- ──────────────────────────────────────────────</w:t>
        <w:br/>
        <w:t>-- 第 1 批：阶段 1 (v3.3 MVP)</w:t>
        <w:br/>
        <w:t>-- ──────────────────────────────────────────────</w:t>
        <w:br/>
        <w:br/>
        <w:t>-- F1: charges 加 partner_id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(partner_id, created_at) WHERE partner_id IS NOT NULL;</w:t>
        <w:br/>
        <w:br/>
        <w:t>-- charges 加 invoice 关联 (G3 配套)</w:t>
        <w:br/>
        <w:t>ALTER TABLE charges</w:t>
        <w:br/>
        <w:t xml:space="preserve">  ADD COLUMN IF NOT EXISTS invoice_id uuid REFERENCES customer_invoices(id) ON DELETE SET NULL,</w:t>
        <w:br/>
        <w:t xml:space="preserve">  ADD COLUMN IF NOT EXISTS supplier_invoice_id uuid REFERENCES partner_invoices(id) ON DELETE SET NULL;</w:t>
        <w:br/>
        <w:t>CREATE INDEX IF NOT EXISTS idx_charges_invoice ON charges (invoice_id) WHERE invoice_id IS NOT NULL;</w:t>
        <w:br/>
        <w:br/>
        <w:t>-- F2 + F3: customer_invoices 加展示字段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timestamptz,</w:t>
        <w:br/>
        <w:t xml:space="preserve">  ADD COLUMN IF NOT EXISTS previous_balance numeric(14,2);  -- F10 上期余额</w:t>
        <w:br/>
        <w:br/>
        <w:t>-- F4: receivable_settlements 加 bank_account_id</w:t>
        <w:br/>
        <w:t>ALTER TABLE receivable_settlements</w:t>
        <w:br/>
        <w:t xml:space="preserve">  ADD COLUMN IF NOT EXISTS bank_account_id uuid REFERENCES financial_accounts(id) ON DELETE SET NULL;</w:t>
        <w:br/>
        <w:t>CREATE INDEX IF NOT EXISTS receivable_settlements_bank_idx</w:t>
        <w:br/>
        <w:t xml:space="preserve">  ON receivable_settlements (bank_account_id);</w:t>
        <w:br/>
        <w:br/>
        <w:t>-- F5: charges 加来源标识（反查 fine/rebate/refund 单据）</w:t>
        <w:br/>
        <w:t>ALTER TABLE charges</w:t>
        <w:br/>
        <w:t xml:space="preserve">  ADD COLUMN IF NOT EXISTS charge_source_type text,</w:t>
        <w:br/>
        <w:t xml:space="preserve">  ADD COLUMN IF NOT EXISTS charge_source_id uuid;</w:t>
        <w:br/>
        <w:t>CREATE INDEX IF NOT EXISTS charges_source_idx</w:t>
        <w:br/>
        <w:t xml:space="preserve">  ON charges (charge_source_type, charge_source_id)</w:t>
        <w:br/>
        <w:t xml:space="preserve">  WHERE charge_source_type IS NOT NULL;</w:t>
        <w:br/>
        <w:br/>
        <w:t>-- F6: customers 加业务员</w:t>
        <w:br/>
        <w:t>ALTER TABLE customers</w:t>
        <w:br/>
        <w:t xml:space="preserve">  ADD COLUMN IF NOT EXISTS salesman_id uuid REFERENCES employees(id) ON DELETE SET NULL;</w:t>
        <w:br/>
        <w:t>CREATE INDEX IF NOT EXISTS customers_salesman_idx ON customers (salesman_id);</w:t>
        <w:br/>
        <w:br/>
        <w:t>-- partner_payments 加 bank_account_id</w:t>
        <w:br/>
        <w:t>ALTER TABLE partner_payments</w:t>
        <w:br/>
        <w:t xml:space="preserve">  ADD COLUMN IF NOT EXISTS bank_account_id uuid REFERENCES financial_accounts(id) ON DELETE SET NULL;</w:t>
        <w:br/>
        <w:br/>
        <w:t>-- ──────────────────────────────────────────────</w:t>
        <w:br/>
        <w:t>-- 第 2 批：B 类（调账类）</w:t>
        <w:br/>
        <w:t>-- ──────────────────────────────────────────────</w:t>
        <w:br/>
        <w:br/>
        <w:t>-- acc_finance_txns 加余额账户 + ledger 关联</w:t>
        <w:br/>
        <w:t>ALTER TABLE acc_finance_txns</w:t>
        <w:br/>
        <w:t xml:space="preserve">  ADD COLUMN IF NOT EXISTS balance_account_id uuid REFERENCES customer_balance_accounts(id),</w:t>
        <w:br/>
        <w:t xml:space="preserve">  ADD COLUMN IF NOT EXISTS ledger_id uuid REFERENCES balance_ledger(id),</w:t>
        <w:br/>
        <w:t xml:space="preserve">  ADD COLUMN IF NOT EXISTS verify_status text NOT NULL DEFAULT 'PENDING';</w:t>
        <w:br/>
        <w:br/>
        <w:t>-- acc_fines 加审核三件套 (若缺)</w:t>
        <w:br/>
        <w:t>ALTER TABLE acc_fines</w:t>
        <w:br/>
        <w:t xml:space="preserve">  ADD COLUMN IF NOT EXISTS audit_status text NOT NULL DEFAULT 'UNAUDITED',</w:t>
        <w:br/>
        <w:t xml:space="preserve">  ADD COLUMN IF NOT EXISTS audited_at timestamptz,</w:t>
        <w:br/>
        <w:t xml:space="preserve">  ADD COLUMN IF NOT EXISTS audit_name text,</w:t>
        <w:br/>
        <w:t xml:space="preserve">  ADD COLUMN IF NOT EXISTS verify_status text NOT NULL DEFAULT 'PENDING';</w:t>
        <w:br/>
        <w:br/>
        <w:t>-- charge_items 新增几个内置类型（罚款/返利/调账/退款/赔偿）</w:t>
        <w:br/>
        <w:t>INSERT INTO charge_items (code, name, category, default_side, default_uom)</w:t>
        <w:br/>
        <w:t>SELECT v.code, v.name, 'SURCHARGE', 'AR'::charge_side, 'SHIPMENT'::billing_uom</w:t>
        <w:br/>
        <w:t>FROM (VALUES</w:t>
        <w:br/>
        <w:t xml:space="preserve">  ('FINE',       '罚款'),</w:t>
        <w:br/>
        <w:t xml:space="preserve">  ('REBATE',     '返利'),</w:t>
        <w:br/>
        <w:t xml:space="preserve">  ('ADJUST',     '调账'),</w:t>
        <w:br/>
        <w:t xml:space="preserve">  ('REFUND',     '退款'),</w:t>
        <w:br/>
        <w:t xml:space="preserve">  ('REPARATION', '赔偿'),</w:t>
        <w:br/>
        <w:t xml:space="preserve">  ('MANUAL',     '手工追加')</w:t>
        <w:br/>
        <w:t>) AS v(code, name)</w:t>
        <w:br/>
        <w:t>ON CONFLICT (code) DO NOTHING;</w:t>
        <w:br/>
        <w:br/>
        <w:t>-- ──────────────────────────────────────────────</w:t>
        <w:br/>
        <w:t>-- 第 3 批：C 类（资金）</w:t>
        <w:br/>
        <w:t>-- ──────────────────────────────────────────────</w:t>
        <w:br/>
        <w:br/>
        <w:t>-- acc_transfers 加 verify</w:t>
        <w:br/>
        <w:t>ALTER TABLE acc_transfers</w:t>
        <w:br/>
        <w:t xml:space="preserve">  ADD COLUMN IF NOT EXISTS verify_status text NOT NULL DEFAULT 'PENDING';</w:t>
        <w:br/>
        <w:br/>
        <w:t>-- acc_borrowings 加期限 / 利率 / 剩余</w:t>
        <w:br/>
        <w:t>ALTER TABLE acc_borrowings</w:t>
        <w:br/>
        <w:t xml:space="preserve">  ADD COLUMN IF NOT EXISTS interest_rate numeric(8,5),</w:t>
        <w:br/>
        <w:t xml:space="preserve">  ADD COLUMN IF NOT EXISTS due_date date,</w:t>
        <w:br/>
        <w:t xml:space="preserve">  ADD COLUMN IF NOT EXISTS remaining_principal numeric(14,2),</w:t>
        <w:br/>
        <w:t xml:space="preserve">  ADD COLUMN IF NOT EXISTS accrued_interest numeric(14,2) DEFAULT 0,</w:t>
        <w:br/>
        <w:t xml:space="preserve">  ADD COLUMN IF NOT EXISTS cashier_status text NOT NULL DEFAULT 'PENDING';</w:t>
        <w:br/>
        <w:br/>
        <w:t>-- ──────────────────────────────────────────────</w:t>
        <w:br/>
        <w:t>-- 第 4 批：D 类（业务衍生）</w:t>
        <w:br/>
        <w:t>-- ──────────────────────────────────────────────</w:t>
        <w:br/>
        <w:br/>
        <w:t>-- acc_reparations 加方向</w:t>
        <w:br/>
        <w:t>ALTER TABLE acc_reparations</w:t>
        <w:br/>
        <w:t xml:space="preserve">  ADD COLUMN IF NOT EXISTS direction text NOT NULL DEFAULT 'OUT'  -- IN/OUT</w:t>
        <w:br/>
        <w:t xml:space="preserve">    CHECK (direction IN ('IN', 'OUT'));</w:t>
        <w:br/>
        <w:br/>
        <w:t>-- ──────────────────────────────────────────────</w:t>
        <w:br/>
        <w:t>-- 第 5 批：E 类（人力）</w:t>
        <w:br/>
        <w:t>-- ──────────────────────────────────────────────</w:t>
        <w:br/>
        <w:br/>
        <w:t>-- acc_commissions 关联 wage 批次</w:t>
        <w:br/>
        <w:t>ALTER TABLE acc_commissions</w:t>
        <w:br/>
        <w:t xml:space="preserve">  ADD COLUMN IF NOT EXISTS wage_id uuid REFERENCES acc_wages(id);</w:t>
        <w:br/>
        <w:br/>
        <w:t>-- ──────────────────────────────────────────────</w:t>
        <w:br/>
        <w:t>-- 视图：v_acc_profits</w:t>
        <w:br/>
        <w:t>-- ──────────────────────────────────────────────</w:t>
        <w:br/>
        <w:br/>
        <w:t>CREATE OR REPLACE VIEW v_acc_profits AS</w:t>
        <w:br/>
        <w:t>SELECT</w:t>
        <w:br/>
        <w:t xml:space="preserve">  o.customer_id, c.code AS customer_code, c.name AS customer_name,</w:t>
        <w:br/>
        <w:t xml:space="preserve">  o.branch_id, b.name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                               AS order_count,</w:t>
        <w:br/>
        <w:t xml:space="preserve">  sum(ar.total_amount)                                AS revenue,</w:t>
        <w:br/>
        <w:t xml:space="preserve">  sum(ap.total_amount)                                AS cost,</w:t>
        <w:br/>
        <w:t xml:space="preserve">  sum(ar.total_amount - coalesce(ap.total_amount, 0)) AS profit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o.customer_id, c.code, c.name, o.branch_id, b.name,</w:t>
        <w:br/>
        <w:t xml:space="preserve">         date_trunc('month', o.submitted_at), ar.currency;</w:t>
        <w:br/>
        <w:br/>
        <w:t>COMMIT;</w:t>
        <w:br/>
        <w:br/>
        <w:t>-- ═══════════════════════════════════════════════════════════════</w:t>
        <w:br/>
        <w:t>-- 回填部分（DDL 提交后跑）</w:t>
        <w:br/>
        <w:t>-- ═══════════════════════════════════════════════════════════════</w:t>
        <w:br/>
        <w:br/>
        <w:t>-- F1: charges.partner_id 回填</w:t>
        <w:br/>
        <w:t>UPDATE charges ch SET partner_id = p.id</w:t>
        <w:br/>
        <w:t>FROM shipments s</w:t>
        <w:br/>
        <w:t>JOIN acc_channel_accounts aca ON aca.channel_id = s.channel_id</w:t>
        <w:br/>
        <w:t>JOIN partners p ON p.code = aca.account_no</w:t>
        <w:br/>
        <w:t>WHERE ch.shipment_id = s.id AND ch.side = 'AP' AND ch.partner_id IS NULL;</w:t>
        <w:br/>
        <w:br/>
        <w:t>-- F2 / F3 回填</w:t>
        <w:br/>
        <w:t>UPDATE customer_invoices ci SET</w:t>
        <w:br/>
        <w:t xml:space="preserve">  line_count = (SELECT count(*) FROM customer_invoice_lines WHERE invoice_id = ci.id),</w:t>
        <w:br/>
        <w:t xml:space="preserve">  last_payment_at = (</w:t>
        <w:br/>
        <w:t xml:space="preserve">    SELECT max(rs.settled_at) FROM receivable_settlement_lines rsl</w:t>
        <w:br/>
        <w:t xml:space="preserve">    JOIN receivable_settlements rs ON rs.id = rsl.settlement_id</w:t>
        <w:br/>
        <w:t xml:space="preserve">    WHERE rsl.invoice_id = ci.id</w:t>
        <w:br/>
        <w:t xml:space="preserve">  );</w:t>
      </w:r>
    </w:p>
    <w:p/>
    <w:p>
      <w:pPr>
        <w:pStyle w:val="Heading1"/>
      </w:pPr>
      <w:r>
        <w:t>10. 实施顺序（按依赖排序的 PR 列表）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审计 enum + TAB_TO_TABLE 注册（含 22 张表）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DDL：第 1 批（F1-F6 + 配套）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数据回填脚本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Submit/Cancel 写流水（T1/T2/T5）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A1 应收款项目 endpoint + 前端 tab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A8 应付款项目 endpoint + 前端 tab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A2 追加费用 endpoint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A4 生成账单 endpoint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A5 收款核销 endpoint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PR-2,PR-8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D3 利润视图 + 端点切换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A2/A3 完整审核 + 导入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8h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阶段2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A4 账单完整动作（合并/重算/打印）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6h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阶段2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A5/A6 收款/付款 二审 + 批量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阶段2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DDL 第 2 批（B 类字段）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B1/B2 调账（C/S）audit-biz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6h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B3/B4 罚款（C/S）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8h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PR-17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B5/B6 返利（C/S）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8h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PR-18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B7/B8 退款（C/S）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PR-19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DDL 第 3 批（C 类字段）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C1 银行对账 + 流水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6h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C2 转账双账户联动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C4 借贷流程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DDL 第 4 批（D 类）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15m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D1 退件审核 + 退款联动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D2 赔偿审核 + 入账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E1 工资完整流程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12h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阶段6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PR-27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E2 提成计算 + 关联工资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PR-26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10h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阶段6</w:t>
            </w:r>
          </w:p>
        </w:tc>
      </w:tr>
    </w:tbl>
    <w:p>
      <w:r>
        <w:rPr>
          <w:b/>
          <w:i w:val="0"/>
        </w:rPr>
        <w:t>合计 27 个 PR ~165 工时 / 4 周。关键路径 PR-1+2+3+4（4 小时）合完，后续 23 个 PR 可分组并行。</w:t>
      </w:r>
    </w:p>
    <w:p/>
    <w:p>
      <w:pPr>
        <w:pStyle w:val="Heading1"/>
      </w:pPr>
      <w:r>
        <w:t>11. 总 TODO 清单（200+ 项汇总）</w:t>
      </w:r>
    </w:p>
    <w:p>
      <w:r>
        <w:rPr>
          <w:b w:val="0"/>
          <w:i/>
        </w:rPr>
        <w:t>每个模块的 TODO 已在 §4-8 详列。这里给一张汇总表，方便项目管理工具录入。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TODO 数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总工时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A1 客户主档+应收款项目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~3h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A2 应收明细 Charge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~10h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A3 应付明细 Cost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~12h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A4 客户账单 CBill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~8h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MVP+阶段2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A5 客户收款 Received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~6h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MVP+阶段2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A6 供应商付款 Pay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MVP+阶段2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B1 客户调账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B2 物流商调账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~3h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B3 客户罚款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B4 物流商罚款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B5 客户返利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B6 物流商返利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B7 客户退款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B8 物流商退款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C1 银行账户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~6h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C2 资金转账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~3h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C3 往来账户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C4 资金借贷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~12h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阶段4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D1 退件处理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阶段5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D2 赔偿管理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阶段5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D3 利润查询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~3h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MVP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E1 工资发放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~25h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阶段6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E2 员工提成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~10h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阶段6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共性：前端 22 模块 form/list/modal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~44h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与阶段并行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共性：联调 + 测试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~8h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末期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203 项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~209h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4-5 周</w:t>
            </w:r>
          </w:p>
        </w:tc>
      </w:tr>
    </w:tbl>
    <w:p/>
    <w:p>
      <w:pPr>
        <w:pStyle w:val="Heading1"/>
      </w:pPr>
      <w:r>
        <w:t>12. 自测脚本汇总</w:t>
      </w:r>
    </w:p>
    <w:p>
      <w:r>
        <w:rPr>
          <w:b w:val="0"/>
          <w:i w:val="0"/>
        </w:rPr>
        <w:t>每个阶段完成后跑这些校验，确保业务行为正确。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# ──────────────────────────────────</w:t>
        <w:br/>
        <w:t># 全局：通用审计能力（任意已注册表）</w:t>
        <w:br/>
        <w:t># ──────────────────────────────────</w:t>
        <w:br/>
        <w:t>TOKEN=$(curl -s -X POST .../api/auth/login -d '{"username":"admin","password":"admin123"}' | jq -r '.data.token')</w:t>
        <w:br/>
        <w:t>TBL=charges; ID=...  # 替换具体表 + id</w:t>
        <w:br/>
        <w:br/>
        <w:t># 单审</w:t>
        <w:br/>
        <w:t>curl -X POST .../api/acc/$TBL/$ID/audit-biz -H "Auth: Bearer $TOKEN" -i</w:t>
        <w:br/>
        <w:br/>
        <w:t># 反审</w:t>
        <w:br/>
        <w:t>curl -X POST .../api/acc/$TBL/$ID/undo-biz -H "Auth: Bearer $TOKEN" -i</w:t>
        <w:br/>
        <w:br/>
        <w:t># 批审</w:t>
        <w:br/>
        <w:t>curl -X POST .../api/acc/$TBL/batch-audit -H "Auth: Bearer $TOKEN" \</w:t>
        <w:br/>
        <w:t xml:space="preserve">  -H 'Content-Type: application/json' -d '{"ids":["...","..."]}'</w:t>
        <w:br/>
        <w:br/>
        <w:t># 查流水</w:t>
        <w:br/>
        <w:t>curl .../api/acc/$TBL/$ID/audit-history -H "Auth: Bearer $TOKEN" | jq</w:t>
        <w:br/>
        <w:br/>
        <w:t># ──────────────────────────────────</w:t>
        <w:br/>
        <w:t># MVP 阶段验证</w:t>
        <w:br/>
        <w:t># ──────────────────────────────────</w:t>
        <w:br/>
        <w:br/>
        <w:t># PR-3 回填验证</w:t>
        <w:br/>
        <w:t>psql -c "</w:t>
        <w:br/>
        <w:t>SELECT 'invoice_lines'    AS f, count(*) FILTER (WHERE line_count &gt; 0)      || '/' || count(*) FROM customer_invoices</w:t>
        <w:br/>
        <w:t>UNION ALL</w:t>
        <w:br/>
        <w:t>SELECT 'last_payment_at',   count(*) FILTER (WHERE last_payment_at IS NOT NULL) || '/' || count(*) FROM customer_invoices</w:t>
        <w:br/>
        <w:t>UNION ALL</w:t>
        <w:br/>
        <w:t>SELECT 'charges.partner',   count(*) FILTER (WHERE partner_id IS NOT NULL)      || '/' || count(*) FROM charges WHERE side='AP'"</w:t>
        <w:br/>
        <w:br/>
        <w:t># PR-5 应收款项目</w:t>
        <w:br/>
        <w:t>curl .../api/acc/customer-receivables -H "Auth: Bearer $TOKEN" | jq '.data | length'</w:t>
        <w:br/>
        <w:br/>
        <w:t># PR-9 收款核销</w:t>
        <w:br/>
        <w:t>curl -X POST .../api/acc/receiveds -H "Auth: Bearer $TOKEN" \</w:t>
        <w:br/>
        <w:t xml:space="preserve">  -d '{"customer_id":"...","currency":"CNY","settled_amount":1000,"bank_account_id":"..."}'</w:t>
        <w:br/>
        <w:t># 验证：</w:t>
        <w:br/>
        <w:t>psql -c "SELECT charge_id, paid_amount, settlement_status FROM receivable_settlement_lines</w:t>
        <w:br/>
        <w:t xml:space="preserve">         WHERE settlement_id='&lt;刚返回的 settlement_id&gt;'"</w:t>
        <w:br/>
        <w:br/>
        <w:t># ──────────────────────────────────</w:t>
        <w:br/>
        <w:t># B 类阶段验证（以 B3 罚款为例）</w:t>
        <w:br/>
        <w:t># ──────────────────────────────────</w:t>
        <w:br/>
        <w:br/>
        <w:t># 新建罚款</w:t>
        <w:br/>
        <w:t>RESP=$(curl -X POST .../api/acc/customer-fines -H "Auth: Bearer $TOKEN" \</w:t>
        <w:br/>
        <w:t xml:space="preserve">  -d '{"customer_id":"&lt;UUID&gt;","amount":500,"currency":"USD","reason":"测试罚款"}')</w:t>
        <w:br/>
        <w:t>ID=$(echo $RESP | jq -r '.data.id')</w:t>
        <w:br/>
        <w:br/>
        <w:t># 审核（应触发：UPDATE acc_fines + INSERT charges + UPDATE balance + INSERT ledger + recordEvent）</w:t>
        <w:br/>
        <w:t>curl -X POST .../api/acc/customer-fines/$ID/audit-biz -H "Auth: Bearer $TOKEN" -i</w:t>
        <w:br/>
        <w:br/>
        <w:t># 检验 5 个副作用</w:t>
        <w:br/>
        <w:t>psql -c "</w:t>
        <w:br/>
        <w:t>SELECT 'acc_fines audited' AS k, count(*)</w:t>
        <w:br/>
        <w:t xml:space="preserve">  FROM acc_fines WHERE id='$ID'::uuid AND audit_status='AUDITED'</w:t>
        <w:br/>
        <w:t>UNION ALL</w:t>
        <w:br/>
        <w:t>SELECT 'charges generated',  count(*)</w:t>
        <w:br/>
        <w:t xml:space="preserve">  FROM charges WHERE charge_source_id='$ID'::uuid</w:t>
        <w:br/>
        <w:t>UNION ALL</w:t>
        <w:br/>
        <w:t>SELECT 'balance debited',    count(*)</w:t>
        <w:br/>
        <w:t xml:space="preserve">  FROM balance_ledger WHERE source_id='$ID'::uuid AND type='DEBIT'</w:t>
        <w:br/>
        <w:t>UNION ALL</w:t>
        <w:br/>
        <w:t>SELECT 'audit_event recorded', count(*)</w:t>
        <w:br/>
        <w:t xml:space="preserve">  FROM audit_events WHERE entity_id='$ID' AND action='AUDIT'"</w:t>
        <w:br/>
        <w:br/>
        <w:t># ──────────────────────────────────</w:t>
        <w:br/>
        <w:t># C2 转账阶段验证</w:t>
        <w:br/>
        <w:t># ──────────────────────────────────</w:t>
        <w:br/>
        <w:br/>
        <w:t># 新建转账</w:t>
        <w:br/>
        <w:t>RESP=$(curl -X POST .../api/acc/transfers -d '{"from_account_id":"&lt;A&gt;","to_account_id":"&lt;B&gt;","amount":1000,"currency":"CNY"}')</w:t>
        <w:br/>
        <w:t>ID=$(echo $RESP | jq -r '.data.id')</w:t>
        <w:br/>
        <w:br/>
        <w:t># 审核</w:t>
        <w:br/>
        <w:t>curl -X POST .../api/acc/transfers/$ID/audit-biz -i</w:t>
        <w:br/>
        <w:br/>
        <w:t># 验证双账户余额变化</w:t>
        <w:br/>
        <w:t>psql -c "</w:t>
        <w:br/>
        <w:t>SELECT id, name, balance FROM financial_accounts WHERE id IN ('&lt;A&gt;'::uuid, '&lt;B&gt;'::uuid);</w:t>
        <w:br/>
        <w:t>-- 期望：A.balance 减 1000；B.balance 加 1000"</w:t>
        <w:br/>
        <w:br/>
        <w:t># 验证 ledger 两行</w:t>
        <w:br/>
        <w:t>psql -c "</w:t>
        <w:br/>
        <w:t>SELECT account_id, type, amount, balance_before, balance_after</w:t>
        <w:br/>
        <w:t>FROM balance_ledger WHERE source_id='$ID'::uuid;</w:t>
        <w:br/>
        <w:t>-- 期望：A row type=OUT；B row type=IN"</w:t>
      </w:r>
    </w:p>
    <w:p/>
    <w:p>
      <w:pPr>
        <w:pStyle w:val="Heading1"/>
      </w:pPr>
      <w:r>
        <w:t>总结</w:t>
      </w:r>
    </w:p>
    <w:p>
      <w:r>
        <w:rPr>
          <w:b/>
          <w:i w:val="0"/>
        </w:rPr>
        <w:t>200+ TODO，240+ API 端点，165-209 工时。</w:t>
      </w:r>
    </w:p>
    <w:p>
      <w:r>
        <w:rPr>
          <w:b w:val="0"/>
          <w:i w:val="0"/>
        </w:rPr>
        <w:t>建议按 §10 顺序推进，PR-1+2+3+4（4 小时）合完可立即解锁 22 张表的通用审计能力。</w:t>
      </w:r>
    </w:p>
    <w:p>
      <w:r>
        <w:rPr>
          <w:b w:val="0"/>
          <w:i w:val="0"/>
        </w:rPr>
        <w:t>每完成一个阶段（约 1 周），跑一次 §12 对应自测脚本验证。</w:t>
      </w:r>
    </w:p>
    <w:p>
      <w:r>
        <w:rPr>
          <w:b w:val="0"/>
          <w:i w:val="0"/>
        </w:rPr>
        <w:t>文档每个模块都有完整 API 表 + TODO 列表 + 代码模板，开发同事可作为"执行手册"使用。</w:t>
      </w:r>
    </w:p>
    <w:p>
      <w:r>
        <w:rPr>
          <w:b/>
          <w:i w:val="0"/>
          <w:color w:val="16A085"/>
        </w:rPr>
        <w:t>如果按 v4 §8 选 B 方案（阶段 1+2，40 工时），优先做 PR-1 ~ PR-13。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