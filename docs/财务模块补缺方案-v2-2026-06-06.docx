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xqt-saas 财务模块补缺方案 v2</w:t>
      </w:r>
    </w:p>
    <w:p>
      <w:pPr>
        <w:jc w:val="center"/>
      </w:pPr>
      <w:r>
        <w:rPr>
          <w:color w:val="7F8C8D"/>
          <w:sz w:val="24"/>
        </w:rPr>
        <w:t>复用 audit_events 框架 — 实际工作量从 16h 降到 10h</w:t>
      </w:r>
    </w:p>
    <w:p>
      <w:pPr>
        <w:jc w:val="center"/>
      </w:pPr>
      <w:r>
        <w:rPr>
          <w:color w:val="95A5A6"/>
          <w:sz w:val="20"/>
        </w:rPr>
        <w:t>生成日期：2026-06-06     版本 v2.0（v1 → v2 更新见 §10）</w:t>
      </w:r>
    </w:p>
    <w:p/>
    <w:p>
      <w:pPr>
        <w:pStyle w:val="Heading1"/>
      </w:pPr>
      <w:r>
        <w:t>摘要</w:t>
      </w:r>
    </w:p>
    <w:p>
      <w:r>
        <w:rPr>
          <w:b w:val="0"/>
          <w:i w:val="0"/>
        </w:rPr>
        <w:t>v1 方案建议新建 charges_status_log 表来记录变更流水。</w:t>
      </w:r>
    </w:p>
    <w:p>
      <w:r>
        <w:rPr>
          <w:b/>
          <w:i w:val="0"/>
          <w:color w:val="16A085"/>
        </w:rPr>
        <w:t>深入扫码 xqt-saas 后发现 — 项目里已经有 audit_events 通用流水表 + AuditService 基础设施，它对任何带 audit_status 字段的表都通用，并且单审 / 反审 / 批审 endpoint 都已经在跑。</w:t>
      </w:r>
    </w:p>
    <w:p>
      <w:r>
        <w:rPr>
          <w:b/>
          <w:i w:val="0"/>
        </w:rPr>
        <w:t>结论 — 不要新建 charges_status_log。复用现有框架，做 4 件事即可：</w:t>
      </w:r>
    </w:p>
    <w:p>
      <w:r>
        <w:rPr>
          <w:b w:val="0"/>
          <w:i w:val="0"/>
        </w:rPr>
        <w:t xml:space="preserve">  1. AuditAction enum 加 4 个值（VOID / SETTLE / PARTIAL_SETTLE / APPEND）</w:t>
      </w:r>
    </w:p>
    <w:p>
      <w:r>
        <w:rPr>
          <w:b w:val="0"/>
          <w:i w:val="0"/>
        </w:rPr>
        <w:t xml:space="preserve">  2. AccAuditController.TAB_TO_TABLE 注册 charges</w:t>
      </w:r>
    </w:p>
    <w:p>
      <w:r>
        <w:rPr>
          <w:b w:val="0"/>
          <w:i w:val="0"/>
        </w:rPr>
        <w:t xml:space="preserve">  3. 在 5 处业务代码插一行 auditService.recordEvent(...)</w:t>
      </w:r>
    </w:p>
    <w:p>
      <w:r>
        <w:rPr>
          <w:b w:val="0"/>
          <w:i w:val="0"/>
        </w:rPr>
        <w:t xml:space="preserve">  4. 加 3 个新业务端点（生成账单 / 收款核销 / 追加费用）</w:t>
      </w:r>
    </w:p>
    <w:p>
      <w:r>
        <w:rPr>
          <w:b/>
          <w:i w:val="0"/>
        </w:rPr>
        <w:t>总工作量 ~10 工时（v1 估 16h，省下 6h 是因为不用重复造轮子）。</w:t>
      </w:r>
    </w:p>
    <w:p/>
    <w:p>
      <w:pPr>
        <w:pStyle w:val="Heading1"/>
      </w:pPr>
      <w:r>
        <w:t>1. 现状深扫 — 我们已经有什么</w:t>
      </w:r>
    </w:p>
    <w:p>
      <w:r>
        <w:rPr>
          <w:b w:val="0"/>
          <w:i w:val="0"/>
        </w:rPr>
        <w:t>扫码命中以下文件，确认审计基础设施已就绪：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能力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通用审计表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db/migrations 已建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audit_events (entity_type, entity_id, action, before/after jsonb)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审计 Service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public void audit(table, id, tenantId, actor)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public void undoAudit(table, id, tenantId, actor)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public BatchResult batchAudit(table, ids, tenantId, actor)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169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public void recordEvent(table, id, action, actor, before, after)</w:t>
              <w:br/>
              <w:t>← 通用入口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Action 枚举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framework/audit/AuditAction.java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AUDIT / UNDO_AUDIT / BATCH_AUDIT / CREATE / UPDATE / DELETE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REST 入口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acc/AccAuditController.java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/api/acc/{tab}/{id}/audit-biz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130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/api/acc/{tab}/{id}/undo-biz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138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/api/acc/{tab}/batch-audit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GET  /api/acc/{tab}/{id}/audit-history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路由表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acc/AccAuditController.TAB_TO_TABLE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已注册多张表；charges 暂未注册（这是 G2 唯一要做的）</w:t>
            </w:r>
          </w:p>
        </w:tc>
      </w:tr>
    </w:tbl>
    <w:p/>
    <w:p>
      <w:pPr>
        <w:pStyle w:val="Heading1"/>
      </w:pPr>
      <w:r>
        <w:t>2. 五个触发点 — 具体改哪一行</w:t>
      </w:r>
    </w:p>
    <w:p>
      <w:r>
        <w:rPr>
          <w:b w:val="0"/>
          <w:i w:val="0"/>
        </w:rPr>
        <w:t>每个触发点给出：文件 / 行号 / 前后代码上下文 / 要插入的代码片段。</w:t>
      </w:r>
    </w:p>
    <w:p/>
    <w:p>
      <w:pPr>
        <w:pStyle w:val="Heading2"/>
      </w:pPr>
      <w:r>
        <w:t>触发点 ① CREATE — Submit 写 charges 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apps/backend/src/main/java/com/xqt/saas/customerapi/CustomerApiService.java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函数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insertArLine (line 616) / insertApLine (line 642)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关键行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line 637 (AR) / line 651 (AP) — 调 repository.insertChargeLine 返回 id 之后</w:t>
            </w:r>
          </w:p>
        </w:tc>
      </w:tr>
    </w:tbl>
    <w:p>
      <w:r>
        <w:rPr>
          <w:b/>
          <w:i w:val="0"/>
        </w:rPr>
        <w:t>改动 — line 637 后面插 3 行：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现状（line 637）</w:t>
        <w:br/>
        <w:t>String id = repository.insertChargeLine(tenantId, shipmentId, chargeItemId,</w:t>
        <w:br/>
        <w:t xml:space="preserve">    "AR", amount, currency, json.toJson(ev), customerId, orderId);</w:t>
        <w:br/>
        <w:br/>
        <w:t>// ↓ 新增</w:t>
        <w:br/>
        <w:t>auditService.recordEvent("charges", id, AuditAction.CREATE,</w:t>
        <w:br/>
        <w:t xml:space="preserve">    "system",</w:t>
        <w:br/>
        <w:t xml:space="preserve">    Map.of(),  // before 空</w:t>
        <w:br/>
        <w:t xml:space="preserve">    Map.of("side", "AR", "code", code, "amount", amount, "currency", currency));</w:t>
        <w:br/>
        <w:br/>
        <w:t>return firstChargeId == null ? id : firstChargeId;</w:t>
      </w:r>
    </w:p>
    <w:p>
      <w:r>
        <w:rPr>
          <w:b w:val="0"/>
          <w:i w:val="0"/>
        </w:rPr>
        <w:t>line 651 后同样改法（参数 side="AP"）。</w:t>
      </w:r>
    </w:p>
    <w:p>
      <w:r>
        <w:rPr>
          <w:b w:val="0"/>
          <w:i/>
        </w:rPr>
        <w:t>准备：CustomerApiService 构造器多注入一个 AuditService。</w:t>
      </w:r>
    </w:p>
    <w:p/>
    <w:p>
      <w:pPr>
        <w:pStyle w:val="Heading2"/>
      </w:pPr>
      <w:r>
        <w:t>触发点 ② AUDIT / UNDO_AUDIT / BATCH_AUDIT — 审核 / 反审 / 批审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apps/backend/src/main/java/com/xqt/saas/framework/audit/AuditService.java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函数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audit() line 95 / undoAudit() line 119 / batchAudit() line 144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现状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已经在 line 115 / line 140 调 recordEvent —— 不用改业务代码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唯一动作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注册 charges 进 TAB_TO_TABLE（见下）</w:t>
            </w:r>
          </w:p>
        </w:tc>
      </w:tr>
    </w:tbl>
    <w:p>
      <w:r>
        <w:rPr>
          <w:b/>
          <w:i w:val="0"/>
        </w:rPr>
        <w:t>改动 — acc/AccAuditController.java：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private static final Map&lt;String, String&gt; TAB_TO_TABLE = Map.of(</w:t>
        <w:br/>
        <w:t xml:space="preserve">    "orders",     "orders",</w:t>
        <w:br/>
        <w:t xml:space="preserve">    "shipments",  "shipments",</w:t>
        <w:br/>
        <w:t xml:space="preserve">    "bills",      "customer_invoices",</w:t>
        <w:br/>
        <w:t xml:space="preserve">    // ... 其他已有</w:t>
        <w:br/>
        <w:t xml:space="preserve">    "charges",    "charges",      // ← 新加</w:t>
        <w:br/>
        <w:t xml:space="preserve">    "costs",      "charges"       // ← AR/AP 同表，costs 子页也走 charges</w:t>
        <w:br/>
        <w:t>);</w:t>
      </w:r>
    </w:p>
    <w:p>
      <w:r>
        <w:rPr>
          <w:b w:val="0"/>
          <w:i w:val="0"/>
        </w:rPr>
        <w:t>注册后下面 4 个端点立即可用，不写一行业务代码：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/api/acc/charges/{id}/audit-biz       单审</w:t>
        <w:br/>
        <w:t>POST /api/acc/charges/{id}/undo-biz        反审</w:t>
        <w:br/>
        <w:t>POST /api/acc/charges/batch-audit          批审</w:t>
        <w:br/>
        <w:t>GET  /api/acc/charges/{id}/audit-history   查流水</w:t>
      </w:r>
    </w:p>
    <w:p/>
    <w:p>
      <w:pPr>
        <w:pStyle w:val="Heading2"/>
      </w:pPr>
      <w:r>
        <w:t>触发点 ③ VOID — cancelOrder 作废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apps/backend/src/main/java/com/xqt/saas/customerapi/CustomerApiService.java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函数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cancelOrder() line 397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关键行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line 452 — repository.voidPrepaidCharges(...)</w:t>
            </w:r>
          </w:p>
        </w:tc>
      </w:tr>
    </w:tbl>
    <w:p>
      <w:r>
        <w:rPr>
          <w:b/>
          <w:i w:val="0"/>
        </w:rPr>
        <w:t>改动 — line 452 前后包裹流水写入：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现状（line 450-452）</w:t>
        <w:br/>
        <w:t>chargeIds.add((String) row.get("id"));</w:t>
        <w:br/>
        <w:t xml:space="preserve">            }</w:t>
        <w:br/>
        <w:t>repository.voidPrepaidCharges(principal.tenantId(), chargeIds);</w:t>
        <w:br/>
        <w:br/>
        <w:t>// ↓ 改成</w:t>
        <w:br/>
        <w:t>// 1. 调用前抓 before 快照</w:t>
        <w:br/>
        <w:t>List&lt;Map&lt;String, Object&gt;&gt; beforeRows = repository.snapshotCharges(chargeIds);</w:t>
        <w:br/>
        <w:br/>
        <w:t>// 2. 业务动作</w:t>
        <w:br/>
        <w:t>repository.voidPrepaidCharges(principal.tenantId(), chargeIds);</w:t>
        <w:br/>
        <w:br/>
        <w:t>// 3. 逐条写 VOID 流水</w:t>
        <w:br/>
        <w:t>for (Map&lt;String, Object&gt; b : beforeRows) {</w:t>
        <w:br/>
        <w:t xml:space="preserve">    auditService.recordEvent("charges", (String) b.get("id"),</w:t>
        <w:br/>
        <w:t xml:space="preserve">        AuditAction.VOID, principal.customerCode(),</w:t>
        <w:br/>
        <w:t xml:space="preserve">        b,</w:t>
        <w:br/>
        <w:t xml:space="preserve">        Map.of("settlement_status", "VOID", "voided_at", java.time.Instant.now().toString()));</w:t>
        <w:br/>
        <w:t>}</w:t>
      </w:r>
    </w:p>
    <w:p>
      <w:r>
        <w:rPr>
          <w:b/>
          <w:i w:val="0"/>
        </w:rPr>
        <w:t>准备 — CustomerApiRepository 加方法：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public List&lt;Map&lt;String, Object&gt;&gt; snapshotCharges(List&lt;String&gt; ids) {</w:t>
        <w:br/>
        <w:t xml:space="preserve">    if (ids == null || ids.isEmpty()) return List.of();</w:t>
        <w:br/>
        <w:t xml:space="preserve">    return jdbc.queryForList(</w:t>
        <w:br/>
        <w:t xml:space="preserve">        "SELECT id::text AS id, side, amount, currency, audit_status, " +</w:t>
        <w:br/>
        <w:t xml:space="preserve">        " settlement_status, paid_amount FROM charges WHERE id = ANY(?::uuid[])",</w:t>
        <w:br/>
        <w:t xml:space="preserve">        ids.toArray(new String[0]));</w:t>
        <w:br/>
        <w:t>}</w:t>
      </w:r>
    </w:p>
    <w:p/>
    <w:p>
      <w:pPr>
        <w:pStyle w:val="Heading2"/>
      </w:pPr>
      <w:r>
        <w:t>触发点 ④ SETTLE / PARTIAL_SETTLE — G4 收款核销（新写）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apps/backend/src/main/java/com/xqt/saas/acc/AccReceivableSettlementController.java（新建）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函数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settle(body) 内核销循环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场景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财务收款 → FIFO 把客户未付账单逐张吃掉 → 联动改 charges</w:t>
            </w:r>
          </w:p>
        </w:tc>
      </w:tr>
    </w:tbl>
    <w:p>
      <w:r>
        <w:rPr>
          <w:b/>
          <w:i w:val="0"/>
        </w:rPr>
        <w:t>核销循环里的流水写入：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遍历该 invoice 下所有 charges，按比例分摊</w:t>
        <w:br/>
        <w:t>for (Map&lt;String, Object&gt; ch : chargesUnderInvoice) {</w:t>
        <w:br/>
        <w:t xml:space="preserve">    BigDecimal unpaid = (BigDecimal) ch.get("unpaid_amount");</w:t>
        <w:br/>
        <w:t xml:space="preserve">    BigDecimal allocated = min(remainingPayment, unpaid);</w:t>
        <w:br/>
        <w:br/>
        <w:t xml:space="preserve">    // before 快照</w:t>
        <w:br/>
        <w:t xml:space="preserve">    Map&lt;String, Object&gt; before = Map.of(</w:t>
        <w:br/>
        <w:t xml:space="preserve">        "paid_amount", ch.get("paid_amount"),</w:t>
        <w:br/>
        <w:t xml:space="preserve">        "unpaid_amount", unpaid,</w:t>
        <w:br/>
        <w:t xml:space="preserve">        "settlement_status", ch.get("settlement_status"));</w:t>
        <w:br/>
        <w:br/>
        <w:t xml:space="preserve">    // 业务动作 — repo 提供 applyChargeSettlement</w:t>
        <w:br/>
        <w:t xml:space="preserve">    repository.applyChargeSettlement((String) ch.get("id"), allocated);</w:t>
        <w:br/>
        <w:br/>
        <w:t xml:space="preserve">    // 判断 action</w:t>
        <w:br/>
        <w:t xml:space="preserve">    boolean isFull = allocated.compareTo(unpaid) &gt;= 0;</w:t>
        <w:br/>
        <w:t xml:space="preserve">    AuditAction action = isFull ? AuditAction.SETTLE : AuditAction.PARTIAL_SETTLE;</w:t>
        <w:br/>
        <w:t xml:space="preserve">    String newStatus = isFull ? "SETTLED" : "PARTIAL";</w:t>
        <w:br/>
        <w:br/>
        <w:t xml:space="preserve">    Map&lt;String, Object&gt; after = Map.of(</w:t>
        <w:br/>
        <w:t xml:space="preserve">        "paid_amount", ((BigDecimal) ch.get("paid_amount")).add(allocated),</w:t>
        <w:br/>
        <w:t xml:space="preserve">        "unpaid_amount", unpaid.subtract(allocated),</w:t>
        <w:br/>
        <w:t xml:space="preserve">        "settlement_status", newStatus);</w:t>
        <w:br/>
        <w:br/>
        <w:t xml:space="preserve">    auditService.recordEvent("charges", (String) ch.get("id"),</w:t>
        <w:br/>
        <w:t xml:space="preserve">        action, actorName, before, after);</w:t>
        <w:br/>
        <w:t>}</w:t>
      </w:r>
    </w:p>
    <w:p/>
    <w:p>
      <w:pPr>
        <w:pStyle w:val="Heading2"/>
      </w:pPr>
      <w:r>
        <w:t>触发点 ⑤ APPEND — G6 追加费用（新写）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apps/backend/src/main/java/com/xqt/saas/acc/AccChargesController.java（已存在，补 endpoint）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端点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POST /api/acc/charges/append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场景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订单已 Submit 后财务事后调账（罚款 / 燃油浮动 / 异常处理费）</w:t>
            </w:r>
          </w:p>
        </w:tc>
      </w:tr>
    </w:tbl>
    <w:p>
      <w:pPr>
        <w:ind w:left="170"/>
        <w:shd w:val="clear" w:fill="F5F5F5"/>
      </w:pPr>
      <w:r>
        <w:rPr>
          <w:rFonts w:ascii="Menlo" w:hAnsi="Menlo" w:eastAsia="Menlo"/>
          <w:sz w:val="17"/>
        </w:rPr>
        <w:t>@PostMapping("/append")</w:t>
        <w:br/>
        <w:t>public Map&lt;String, Object&gt; append(@RequestBody Map&lt;String, Object&gt; body) {</w:t>
        <w:br/>
        <w:t xml:space="preserve">    String orderId   = (String) body.get("order_id");</w:t>
        <w:br/>
        <w:t xml:space="preserve">    String side      = (String) body.getOrDefault("side", "AR");</w:t>
        <w:br/>
        <w:t xml:space="preserve">    String code      = (String) body.get("code");</w:t>
        <w:br/>
        <w:t xml:space="preserve">    BigDecimal amount = new BigDecimal(body.get("amount").toString());</w:t>
        <w:br/>
        <w:t xml:space="preserve">    String currency  = (String) body.get("currency");</w:t>
        <w:br/>
        <w:t xml:space="preserve">    String remark    = (String) body.get("remark");</w:t>
        <w:br/>
        <w:br/>
        <w:t xml:space="preserve">    // 查订单拿 customer_id / shipment_id</w:t>
        <w:br/>
        <w:t xml:space="preserve">    Map&lt;String, Object&gt; order = repository.findOrderRefs(orderId);</w:t>
        <w:br/>
        <w:t xml:space="preserve">    if (order == null) throw ApiException.notFound("order");</w:t>
        <w:br/>
        <w:br/>
        <w:t xml:space="preserve">    Map&lt;String, Object&gt; ev = Map.of("manual_append", true, "remark", remark);</w:t>
        <w:br/>
        <w:t xml:space="preserve">    String chargeItemId = repository.findChargeItemIdByCode(tenantId, code);</w:t>
        <w:br/>
        <w:br/>
        <w:t xml:space="preserve">    String newId = repository.insertChargeLine(</w:t>
        <w:br/>
        <w:t xml:space="preserve">        tenantId, (String) order.get("shipment_id"), chargeItemId,</w:t>
        <w:br/>
        <w:t xml:space="preserve">        side, amount, currency, json.toJson(ev),</w:t>
        <w:br/>
        <w:t xml:space="preserve">        (String) order.get("customer_id"), orderId);</w:t>
        <w:br/>
        <w:br/>
        <w:t xml:space="preserve">    // ↓ 写流水</w:t>
        <w:br/>
        <w:t xml:space="preserve">    auditService.recordEvent("charges", newId, AuditAction.APPEND,</w:t>
        <w:br/>
        <w:t xml:space="preserve">        currentUser(),</w:t>
        <w:br/>
        <w:t xml:space="preserve">        Map.of(),</w:t>
        <w:br/>
        <w:t xml:space="preserve">        Map.of("amount", amount, "code", code, "side", side, "remark", remark));</w:t>
        <w:br/>
        <w:br/>
        <w:t xml:space="preserve">    return Map.of("charge_id", newId, "audited", false);</w:t>
        <w:br/>
        <w:t>}</w:t>
      </w:r>
    </w:p>
    <w:p/>
    <w:p>
      <w:pPr>
        <w:pStyle w:val="Heading1"/>
      </w:pPr>
      <w:r>
        <w:t>3. 准备工作（必做 2 件）</w:t>
      </w:r>
    </w:p>
    <w:p>
      <w:r>
        <w:rPr>
          <w:b/>
          <w:i w:val="0"/>
        </w:rPr>
        <w:t>① 扩 AuditAction enum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apps/backend/src/main/java/com/xqt/saas/framework/audit/AuditAction.java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现状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AUDIT / UNDO_AUDIT / BATCH_AUDIT / CREATE / UPDATE / DELETE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改动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加 4 个：VOID / SETTLE / PARTIAL_SETTLE / APPEND</w:t>
            </w:r>
          </w:p>
        </w:tc>
      </w:tr>
    </w:tbl>
    <w:p>
      <w:pPr>
        <w:ind w:left="170"/>
        <w:shd w:val="clear" w:fill="F5F5F5"/>
      </w:pPr>
      <w:r>
        <w:rPr>
          <w:rFonts w:ascii="Menlo" w:hAnsi="Menlo" w:eastAsia="Menlo"/>
          <w:sz w:val="17"/>
        </w:rPr>
        <w:t>public enum AuditAction {</w:t>
        <w:br/>
        <w:t xml:space="preserve">    AUDIT, UNDO_AUDIT, BATCH_AUDIT,</w:t>
        <w:br/>
        <w:t xml:space="preserve">    CREATE, UPDATE, DELETE,</w:t>
        <w:br/>
        <w:t xml:space="preserve">    // ↓ 新加</w:t>
        <w:br/>
        <w:t xml:space="preserve">    VOID,             // 作废（cancelOrder）</w:t>
        <w:br/>
        <w:t xml:space="preserve">    SETTLE,           // 全额核销</w:t>
        <w:br/>
        <w:t xml:space="preserve">    PARTIAL_SETTLE,   // 部分核销</w:t>
        <w:br/>
        <w:t xml:space="preserve">    APPEND            // 财务事后追加</w:t>
        <w:br/>
        <w:t>}</w:t>
      </w:r>
    </w:p>
    <w:p/>
    <w:p>
      <w:r>
        <w:rPr>
          <w:b/>
          <w:i w:val="0"/>
        </w:rPr>
        <w:t>② 注册 charges 到 TAB_TO_TABLE</w:t>
      </w:r>
    </w:p>
    <w:p>
      <w:r>
        <w:rPr>
          <w:b w:val="0"/>
          <w:i w:val="0"/>
        </w:rPr>
        <w:t>位置：acc/AccAuditController.java 顶部 Map 定义。加 2 行即可（charges + costs 共表别名）。</w:t>
      </w:r>
    </w:p>
    <w:p/>
    <w:p>
      <w:pPr>
        <w:pStyle w:val="Heading1"/>
      </w:pPr>
      <w:r>
        <w:t>4. 端点清单 — 自动可用 vs 需新写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/api/acc/charges/{id}/audit-biz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注册后自动可用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/api/acc/charges/{id}/undo-biz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注册后自动可用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/api/acc/charges/batch-audit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注册后自动可用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E4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GET  /api/acc/charges/{id}/audit-history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注册后自动可用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/api/acc/charges/append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需新写（参考触发点⑤模板）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E6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/api/acc/customer-invoices/generate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需新写（G3）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E7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 /api/acc/receivable-settlements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需新写（G4，参考触发点④）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E8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GET  /api/acc/profits?...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已存在 / 改读 v_acc_profits 视图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1h</w:t>
            </w:r>
          </w:p>
        </w:tc>
      </w:tr>
    </w:tbl>
    <w:p/>
    <w:p>
      <w:pPr>
        <w:pStyle w:val="Heading1"/>
      </w:pPr>
      <w:r>
        <w:t>5. 数据库 DDL — 真正要执行的脚本</w:t>
      </w:r>
    </w:p>
    <w:p>
      <w:r>
        <w:rPr>
          <w:b/>
          <w:i w:val="0"/>
          <w:color w:val="C0392B"/>
        </w:rPr>
        <w:t>v1 提的 charges_status_log 表不要建。只需要这两块：</w:t>
      </w:r>
    </w:p>
    <w:p/>
    <w:p>
      <w:r>
        <w:rPr>
          <w:b/>
          <w:i w:val="0"/>
        </w:rPr>
        <w:t>① charges 加 invoice_id 字段（G3 出账用）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br/>
        <w:t>CREATE INDEX IF NOT EXISTS idx_charges_invoice</w:t>
        <w:br/>
        <w:t xml:space="preserve">  ON charges (tenant_id, invoice_id) WHERE invoice_id IS NOT NULL;</w:t>
        <w:br/>
        <w:t>CREATE INDEX IF NOT EXISTS idx_charges_supplier_invoice</w:t>
        <w:br/>
        <w:t xml:space="preserve">  ON charges (tenant_id, supplier_invoice_id) WHERE supplier_invoice_id IS NOT NULL;</w:t>
        <w:br/>
        <w:br/>
        <w:t>COMMENT ON COLUMN charges.invoice_id IS</w:t>
        <w:br/>
        <w:t xml:space="preserve">  '已开客户账单关联 invoice_id（对应 ACC Express_Charge.Bill）';</w:t>
      </w:r>
    </w:p>
    <w:p/>
    <w:p>
      <w:r>
        <w:rPr>
          <w:b/>
          <w:i w:val="0"/>
        </w:rPr>
        <w:t>② v_acc_profits 视图（G5 利润聚合）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CREATE OR REPLACE VIEW v_acc_profits AS</w:t>
        <w:br/>
        <w:t>SELECT</w:t>
        <w:br/>
        <w:t xml:space="preserve">  o.tenant_id,</w:t>
        <w:br/>
        <w:t xml:space="preserve">  o.customer_id,</w:t>
        <w:br/>
        <w:t xml:space="preserve">  c.code        AS customer_code,</w:t>
        <w:br/>
        <w:t xml:space="preserve">  c.name        AS customer_name,</w:t>
        <w:br/>
        <w:t xml:space="preserve">  o.branch_id,</w:t>
        <w:br/>
        <w:t xml:space="preserve">  b.name       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           AS order_count,</w:t>
        <w:br/>
        <w:t xml:space="preserve">  sum(ar.total_amount)            AS revenue,</w:t>
        <w:br/>
        <w:t xml:space="preserve">  sum(ap.total_amount)            AS cost,</w:t>
        <w:br/>
        <w:t xml:space="preserve">  sum(ar.total_amount - coalesce(ap.total_amount, 0)) AS profit,</w:t>
        <w:br/>
        <w:t xml:space="preserve">  CASE WHEN sum(ar.total_amount) &gt; 0</w:t>
        <w:br/>
        <w:t xml:space="preserve">       THEN sum(ar.total_amount - coalesce(ap.total_amount, 0))</w:t>
        <w:br/>
        <w:t xml:space="preserve">            / sum(ar.total_amount) * 100</w:t>
        <w:br/>
        <w:t xml:space="preserve">       ELSE 0 END AS profit_margin_pct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</w:t>
        <w:br/>
        <w:t xml:space="preserve"> 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</w:t>
        <w:br/>
        <w:t xml:space="preserve"> 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o.tenant_id, o.customer_id, c.code, c.name,</w:t>
        <w:br/>
        <w:t xml:space="preserve">         o.branch_id, b.name,</w:t>
        <w:br/>
        <w:t xml:space="preserve">         date_trunc('month', o.submitted_at),</w:t>
        <w:br/>
        <w:t xml:space="preserve">         ar.currency;</w:t>
        <w:br/>
        <w:br/>
        <w:t>COMMENT ON VIEW v_acc_profits IS '客户/分公司/月级利润聚合（对应 ACC Profit.php）';</w:t>
      </w:r>
    </w:p>
    <w:p/>
    <w:p>
      <w:pPr>
        <w:pStyle w:val="Heading1"/>
      </w:pPr>
      <w:r>
        <w:t>6. 工作量重估 v1 →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v1 估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v2 实估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节省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变更流水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~3.5h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复用 audit_events，不建新表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批审 endpoint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 分钟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~2h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/{tab}/batch-audit 已存在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生成账单 endpoint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不变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收款核销 endpoint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不变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利润视图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不变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 endpoint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不变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~16h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~10h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~6h 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7. 推荐 commit 拆分（按 PR 编号）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PR-1  feat(audit): 扩 AuditAction enum + charges 注册到 TAB_TO_TABLE</w:t>
        <w:br/>
        <w:t xml:space="preserve">         → 4 个端点立即可用：audit-biz / undo-biz / batch-audit / audit-history</w:t>
        <w:br/>
        <w:br/>
        <w:t>PR-2  feat(charges): submitOrder + cancelOrder 写流水</w:t>
        <w:br/>
        <w:t xml:space="preserve">         → CustomerApiService 注入 AuditService</w:t>
        <w:br/>
        <w:t xml:space="preserve">         → insertArLine / insertApLine 后调 recordEvent(CREATE)</w:t>
        <w:br/>
        <w:t xml:space="preserve">         → cancelOrder 加 snapshotCharges + recordEvent(VOID)</w:t>
        <w:br/>
        <w:br/>
        <w:t>PR-3  feat(finance): G6 追加费用 endpoint</w:t>
        <w:br/>
        <w:t xml:space="preserve">         → AccChargesController.append + recordEvent(APPEND)</w:t>
        <w:br/>
        <w:br/>
        <w:t>PR-4  feat(finance): G3 生成客户账单</w:t>
        <w:br/>
        <w:t xml:space="preserve">         → DDL: charges.invoice_id</w:t>
        <w:br/>
        <w:t xml:space="preserve">         → AccCustomerInvoicesController.generate</w:t>
        <w:br/>
        <w:br/>
        <w:t>PR-5  feat(finance): G4 收款核销 endpoint</w:t>
        <w:br/>
        <w:t xml:space="preserve">         → AccReceivableSettlementController.settle</w:t>
        <w:br/>
        <w:t xml:space="preserve">         → 循环 recordEvent(SETTLE / PARTIAL_SETTLE)</w:t>
        <w:br/>
        <w:br/>
        <w:t>PR-6  feat(finance): G5 利润视图 + endpoint 切数据源</w:t>
        <w:br/>
        <w:t xml:space="preserve">         → DDL: CREATE VIEW v_acc_profits</w:t>
        <w:br/>
        <w:t xml:space="preserve">         → AccProfitsController 改 SELECT FROM v_acc_profits</w:t>
      </w:r>
    </w:p>
    <w:p>
      <w:r>
        <w:rPr>
          <w:b w:val="0"/>
          <w:i w:val="0"/>
        </w:rPr>
        <w:t>依赖关系：PR-1 → PR-2 / PR-3 / PR-4 / PR-5 （都依赖 enum + 注册）；PR-6 独立。</w:t>
      </w:r>
    </w:p>
    <w:p/>
    <w:p>
      <w:pPr>
        <w:pStyle w:val="Heading1"/>
      </w:pPr>
      <w:r>
        <w:t>8. 前端配套（App.vue）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待核费用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加「批量审核」按钮 → 调 /api/acc/charges/batch-audit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任一 charge 行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加「查流水」按钮 → /api/acc/charges/{id}/audit-history modal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客户账单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加「生成账单」按钮 → 弹窗选客户+期间 → 调 G3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应收明细 (新)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新 tab，按客户分组（用之前给 RI 的 SQL）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收款单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加「新增收款」按钮 → 调 G4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利润查询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换数据源到 v_acc_profits 视图（G5）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任一 charge 行操作列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加「追加费用」按钮 → 调 G6</w:t>
            </w:r>
          </w:p>
        </w:tc>
      </w:tr>
    </w:tbl>
    <w:p/>
    <w:p>
      <w:pPr>
        <w:pStyle w:val="Heading1"/>
      </w:pPr>
      <w:r>
        <w:t>9. 数据流转完整图（实施后）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每个动作 → 业务 INSERT/UPDATE → 必写一行 audit_events</w:t>
        <w:br/>
        <w:br/>
        <w:t xml:space="preserve">  Submit</w:t>
        <w:br/>
        <w:t xml:space="preserve">    ├── INSERT 12 行 charges      ──→ 12 行 audit_events (CREATE)</w:t>
        <w:br/>
        <w:t xml:space="preserve">    ├── UPDATE customer_balance   ──→ 1 行 balance_ledger</w:t>
        <w:br/>
        <w:t xml:space="preserve">    └── INSERT shipments+cartons</w:t>
        <w:br/>
        <w:br/>
        <w:t xml:space="preserve">  Audit（财务审核）                ──→ 1 行 audit_events (AUDIT)</w:t>
        <w:br/>
        <w:t xml:space="preserve">    └── UPDATE charges SET audit_status='AUDITED'</w:t>
        <w:br/>
        <w:br/>
        <w:t xml:space="preserve">  Cancel                            ──→ N 行 audit_events (VOID)</w:t>
        <w:br/>
        <w:t xml:space="preserve">    └── UPDATE charges SET settlement_status='VOID' + balance 退还</w:t>
        <w:br/>
        <w:br/>
        <w:t xml:space="preserve">  Generate Invoice (G3)</w:t>
        <w:br/>
        <w:t xml:space="preserve">    ├── INSERT customer_invoices    ──→ 1 行 audit_events (CREATE customer_invoices)</w:t>
        <w:br/>
        <w:t xml:space="preserve">    ├── INSERT customer_invoice_lines</w:t>
        <w:br/>
        <w:t xml:space="preserve">    └── UPDATE charges SET invoice_id</w:t>
        <w:br/>
        <w:t xml:space="preserve">                                    ──→ N 行 audit_events (UPDATE charges, key=invoice_id)</w:t>
        <w:br/>
        <w:br/>
        <w:t xml:space="preserve">  Settle (G4)</w:t>
        <w:br/>
        <w:t xml:space="preserve">    ├── INSERT receivable_settlements</w:t>
        <w:br/>
        <w:t xml:space="preserve">    ├── INSERT receivable_settlement_lines</w:t>
        <w:br/>
        <w:t xml:space="preserve">    ├── UPDATE customer_invoices SET paid_amount...</w:t>
        <w:br/>
        <w:t xml:space="preserve">    ├── UPDATE charges SET paid_amount, settlement_status='SETTLED'</w:t>
        <w:br/>
        <w:t xml:space="preserve">    │                               ──→ N 行 audit_events (SETTLE / PARTIAL_SETTLE)</w:t>
        <w:br/>
        <w:t xml:space="preserve">    └── UPDATE customer_balance     ──→ 1 行 balance_ledger</w:t>
        <w:br/>
        <w:br/>
        <w:t xml:space="preserve">  Append (G6)                       ──→ 1 行 audit_events (APPEND)</w:t>
        <w:br/>
        <w:t xml:space="preserve">    └── INSERT charges (manual)</w:t>
        <w:br/>
        <w:br/>
        <w:t xml:space="preserve">  Profit (G5) — 只读</w:t>
        <w:br/>
        <w:t xml:space="preserve">    └── SELECT FROM v_acc_profits   （视图实时聚合，不写）</w:t>
      </w:r>
    </w:p>
    <w:p/>
    <w:p>
      <w:pPr>
        <w:pStyle w:val="Heading1"/>
      </w:pPr>
      <w:r>
        <w:t>10. v1 → v2 变更日志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v1（原方案）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v2（新方案）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流水表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新建 charges_status_log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复用 audit_events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深扫发现 xqt 已有通用框架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G1 工作量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只改 enum + 注册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G2 工作量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2h（新写 endpoint）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 分钟（注册 TAB_TO_TABLE）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/{tab}/batch-audit 已存在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G2 端点路径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/api/acc/charges/batch-audit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/api/acc/charges/batch-audit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同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新增 AuditAction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不涉及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加 VOID / SETTLE / PARTIAL_SETTLE / APPEND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通用 enum 扩展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总工作量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~16h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~10h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~6h 节省</w:t>
            </w:r>
          </w:p>
        </w:tc>
      </w:tr>
    </w:tbl>
    <w:p/>
    <w:p>
      <w:pPr>
        <w:pStyle w:val="Heading1"/>
      </w:pPr>
      <w:r>
        <w:t>附录 A：xqt-saas 现有审计基础设施代码索引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关键行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audit(table, id,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undoAudit(table, id,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BatchResult batchAudit(table, ids,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recordEvent(...) ← 通用入口，所有触发点都调它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List history(table, id, limit)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framework/audit/AuditAction.java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当前 6 值；本次扩到 10 值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acc/AccAuditController.java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122-156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4 个 REST 端点（audit / undo / batch / history）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顶部 Map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TAB_TO_TABLE — 注册哪些表可审计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397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cancelOrder() — 触发点③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452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voidPrepaidCharges 调用 — 在这前后包流水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616-640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insertArLine — 触发点①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642-653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insertApLine — 触发点①</w:t>
            </w:r>
          </w:p>
        </w:tc>
      </w:tr>
    </w:tbl>
    <w:p/>
    <w:p>
      <w:pPr>
        <w:pStyle w:val="Heading1"/>
      </w:pPr>
      <w:r>
        <w:t>附录 B：一次性 SQL 脚本（G3 + G5 真正要建的对象）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BEGIN;</w:t>
        <w:br/>
        <w:br/>
        <w:t>-- G3: charges 加 invoice 关联字段</w:t>
        <w:br/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br/>
        <w:t>CREATE INDEX IF NOT EXISTS idx_charges_invoice</w:t>
        <w:br/>
        <w:t xml:space="preserve">  ON charges (tenant_id, invoice_id) WHERE invoice_id IS NOT NULL;</w:t>
        <w:br/>
        <w:t>CREATE INDEX IF NOT EXISTS idx_charges_supplier_invoice</w:t>
        <w:br/>
        <w:t xml:space="preserve">  ON charges (tenant_id, supplier_invoice_id) WHERE supplier_invoice_id IS NOT NULL;</w:t>
        <w:br/>
        <w:br/>
        <w:t>-- G5: 利润视图（DDL 见正文 §5②）</w:t>
        <w:br/>
        <w:t>-- CREATE OR REPLACE VIEW v_acc_profits AS ...</w:t>
        <w:br/>
        <w:br/>
        <w:t>COMMIT;</w:t>
        <w:br/>
        <w:br/>
        <w:t>-- 注意：v1 提的 CREATE TABLE charges_status_log 不要执行！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