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t>xqt-saas 财务模块 PRD 套件 v6</w:t>
      </w:r>
    </w:p>
    <w:p>
      <w:pPr>
        <w:jc w:val="center"/>
      </w:pPr>
      <w:r>
        <w:rPr>
          <w:color w:val="7F8C8D"/>
          <w:sz w:val="26"/>
        </w:rPr>
        <w:t>23 模块 × 10 章 PRD 模板 ｜ 每个 API 含完整 JSON 输入/输出</w:t>
      </w:r>
    </w:p>
    <w:p>
      <w:pPr>
        <w:jc w:val="center"/>
      </w:pPr>
      <w:r>
        <w:rPr>
          <w:color w:val="95A5A6"/>
          <w:sz w:val="22"/>
        </w:rPr>
        <w:t>2026-06-08 ｜ A3 横版 ｜ 替代 v5 实施清单</w:t>
      </w:r>
    </w:p>
    <w:p/>
    <w:p>
      <w:pPr>
        <w:pStyle w:val="Heading1"/>
      </w:pPr>
      <w:r>
        <w:t>0. PRD 通用模板（每个模块都按这个 10 章结构）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907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文档信息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版本号 / 作者 / 日期 / 审批人 / 修订历史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背景与目标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业务诉求 + 量化 KPI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范围与假设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本期做哪些 / 不做哪些 / 前提依赖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用户与场景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谁用 / 什么场景 / 用户故事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功能需求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API 列表 + 完整输入/输出 JSON + 状态机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非功能需求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性能 / 安全 / 合规 / 兼容性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验收标准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GWT 格式（Given / When / Then）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埋点与数据需求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audit_events / API 调用日志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风险与边界情况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空状态 / 并发 / 余额负数 / 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排期与里程碑</w:t>
            </w:r>
          </w:p>
        </w:tc>
        <w:tc>
          <w:tcPr>
            <w:tcW w:type="dxa" w:w="9071"/>
          </w:tcPr>
          <w:p>
            <w:r>
              <w:rPr>
                <w:sz w:val="19"/>
              </w:rPr>
              <w:t>依赖 PR + 预估完成日</w:t>
            </w:r>
          </w:p>
        </w:tc>
      </w:tr>
    </w:tbl>
    <w:p/>
    <w:p>
      <w:r>
        <w:rPr>
          <w:b/>
          <w:i w:val="0"/>
        </w:rPr>
        <w:t>颜色约定（贯穿全文）：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 xml:space="preserve">  🟦 浅蓝 = 请求 JSON（输入）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 xml:space="preserve">  🟩 浅绿 = 响应 JSON（输出）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 xml:space="preserve">  🟨 浅黄 = GWT 验收场景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 xml:space="preserve">  ⬜ 黄色 = 重要提示 / 边界情况</w:t>
      </w:r>
    </w:p>
    <w:p>
      <w:r>
        <w:br w:type="page"/>
      </w:r>
    </w:p>
    <w:p>
      <w:pPr>
        <w:pStyle w:val="Heading1"/>
      </w:pPr>
      <w:r>
        <w:t>1. PRD - A1 客户应收款项目</w:t>
      </w:r>
    </w:p>
    <w:p>
      <w:pPr>
        <w:pStyle w:val="Heading2"/>
      </w:pPr>
      <w:r>
        <w:t>1.1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Claude + xqt 后端组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2026-06-08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业务方 + 技术负责人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修订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初始版本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关联 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Customer.php?act=Received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AccCustomerReceivablesController（新建）</w:t>
            </w:r>
          </w:p>
        </w:tc>
      </w:tr>
    </w:tbl>
    <w:p>
      <w:pPr>
        <w:pStyle w:val="Heading2"/>
      </w:pPr>
      <w:r>
        <w:t>1.2 背景与目标</w:t>
      </w:r>
    </w:p>
    <w:p>
      <w:r>
        <w:rPr>
          <w:b/>
          <w:i w:val="0"/>
        </w:rPr>
        <w:t>业务诉求：</w:t>
      </w:r>
    </w:p>
    <w:p>
      <w:r>
        <w:rPr>
          <w:b w:val="0"/>
          <w:i w:val="0"/>
        </w:rPr>
        <w:t xml:space="preserve">  • 财务部需要按客户 + 币种汇总应收账面，识别欠款大户</w:t>
      </w:r>
    </w:p>
    <w:p>
      <w:r>
        <w:rPr>
          <w:b w:val="0"/>
          <w:i w:val="0"/>
        </w:rPr>
        <w:t xml:space="preserve">  • RI/kai 多次反馈"无法关联 charges 到客户做账目展示"</w:t>
      </w:r>
    </w:p>
    <w:p>
      <w:r>
        <w:rPr>
          <w:b w:val="0"/>
          <w:i w:val="0"/>
        </w:rPr>
        <w:t xml:space="preserve">  • ACC 该页 12 列已沉淀 8 年，是财务最常用的对账视图之一</w:t>
      </w:r>
    </w:p>
    <w:p>
      <w:r>
        <w:rPr>
          <w:b/>
          <w:i w:val="0"/>
        </w:rPr>
        <w:t>量化 KPI：</w:t>
      </w:r>
    </w:p>
    <w:p>
      <w:r>
        <w:rPr>
          <w:b w:val="0"/>
          <w:i w:val="0"/>
        </w:rPr>
        <w:t xml:space="preserve">  • 财务每月对账时间从 4h 缩到 1h</w:t>
      </w:r>
    </w:p>
    <w:p>
      <w:r>
        <w:rPr>
          <w:b w:val="0"/>
          <w:i w:val="0"/>
        </w:rPr>
        <w:t xml:space="preserve">  • 欠款 &gt; 90 天的客户数减少 30%（提供精准催收名单）</w:t>
      </w:r>
    </w:p>
    <w:p>
      <w:r>
        <w:rPr>
          <w:b w:val="0"/>
          <w:i w:val="0"/>
        </w:rPr>
        <w:t xml:space="preserve">  • 逾期未结金额减少 ≥ 50w/月</w:t>
      </w:r>
    </w:p>
    <w:p>
      <w:pPr>
        <w:pStyle w:val="Heading2"/>
      </w:pPr>
      <w:r>
        <w:t>1.3 范围与假设</w:t>
      </w:r>
    </w:p>
    <w:p>
      <w:r>
        <w:rPr>
          <w:b/>
          <w:i w:val="0"/>
        </w:rPr>
        <w:t>本期做：</w:t>
      </w:r>
    </w:p>
    <w:p>
      <w:r>
        <w:rPr>
          <w:b w:val="0"/>
          <w:i w:val="0"/>
        </w:rPr>
        <w:t xml:space="preserve">  ✅ 按客户+币种聚合 GET 端点</w:t>
      </w:r>
    </w:p>
    <w:p>
      <w:r>
        <w:rPr>
          <w:b w:val="0"/>
          <w:i w:val="0"/>
        </w:rPr>
        <w:t xml:space="preserve">  ✅ 前端 tab "应收款项目"</w:t>
      </w:r>
    </w:p>
    <w:p>
      <w:r>
        <w:rPr>
          <w:b w:val="0"/>
          <w:i w:val="0"/>
        </w:rPr>
        <w:t xml:space="preserve">  ✅ 关键字搜索 + 业务员过滤 + 排序</w:t>
      </w:r>
    </w:p>
    <w:p>
      <w:r>
        <w:rPr>
          <w:b w:val="0"/>
          <w:i w:val="0"/>
        </w:rPr>
        <w:t xml:space="preserve">  ✅ 导出 Excel</w:t>
      </w:r>
    </w:p>
    <w:p>
      <w:r>
        <w:rPr>
          <w:b/>
          <w:i w:val="0"/>
        </w:rPr>
        <w:t>不做（防止范围蔓延）：</w:t>
      </w:r>
    </w:p>
    <w:p>
      <w:r>
        <w:rPr>
          <w:b w:val="0"/>
          <w:i w:val="0"/>
        </w:rPr>
        <w:t xml:space="preserve">  ❌ 逾期催收消息发送（独立模块）</w:t>
      </w:r>
    </w:p>
    <w:p>
      <w:r>
        <w:rPr>
          <w:b w:val="0"/>
          <w:i w:val="0"/>
        </w:rPr>
        <w:t xml:space="preserve">  ❌ 欠款风险等级自动评估（AI 模块）</w:t>
      </w:r>
    </w:p>
    <w:p>
      <w:r>
        <w:rPr>
          <w:b w:val="0"/>
          <w:i w:val="0"/>
        </w:rPr>
        <w:t xml:space="preserve">  ❌ 与企业征信对接</w:t>
      </w:r>
    </w:p>
    <w:p>
      <w:r>
        <w:rPr>
          <w:b/>
          <w:i w:val="0"/>
        </w:rPr>
        <w:t>前提依赖：</w:t>
      </w:r>
    </w:p>
    <w:p>
      <w:r>
        <w:rPr>
          <w:b w:val="0"/>
          <w:i w:val="0"/>
        </w:rPr>
        <w:t xml:space="preserve">  • PR-2 已合，charges.customer_id 已回填</w:t>
      </w:r>
    </w:p>
    <w:p>
      <w:r>
        <w:rPr>
          <w:b w:val="0"/>
          <w:i w:val="0"/>
        </w:rPr>
        <w:t xml:space="preserve">  • F1/F2/F3/F4 字段已加</w:t>
      </w:r>
    </w:p>
    <w:p>
      <w:r>
        <w:rPr>
          <w:b w:val="0"/>
          <w:i w:val="0"/>
        </w:rPr>
        <w:t xml:space="preserve">  • employees.salesman_id 关联已建立</w:t>
      </w:r>
    </w:p>
    <w:p>
      <w:pPr>
        <w:pStyle w:val="Heading2"/>
      </w:pPr>
      <w:r>
        <w:t>1.4 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财务专员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月底对账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快速看到所有客户欠款 + 排序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销售经理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日常跟进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看自己业务员名下客户的欠款情况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总经理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风险评估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看欠款 &gt; 50w 的客户清单</w:t>
            </w:r>
          </w:p>
        </w:tc>
      </w:tr>
    </w:tbl>
    <w:p>
      <w:pPr>
        <w:pStyle w:val="Heading2"/>
      </w:pPr>
      <w:r>
        <w:t>1.5 功能需求（API 详细）</w:t>
      </w:r>
    </w:p>
    <w:p>
      <w:pPr>
        <w:pStyle w:val="Heading3"/>
      </w:pPr>
      <w:r>
        <w:t>GET /api/acc/customer-receivables — 应收款项目列表（聚合）</w:t>
      </w:r>
    </w:p>
    <w:p>
      <w:r>
        <w:rPr>
          <w:b w:val="0"/>
          <w:i w:val="0"/>
        </w:rPr>
        <w:t>业务说明：按客户 + 币种分组，每行展示该客户在该币种的欠款总额。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只统计 side="AR" AND settlement_status &lt;&gt; "VOID" 的 charges</w:t>
      </w:r>
    </w:p>
    <w:p>
      <w:r>
        <w:rPr>
          <w:b w:val="0"/>
          <w:i w:val="0"/>
        </w:rPr>
        <w:t xml:space="preserve">  • 排序：默认按 unpaid_amount DESC</w:t>
      </w:r>
    </w:p>
    <w:p>
      <w:r>
        <w:rPr>
          <w:b w:val="0"/>
          <w:i w:val="0"/>
        </w:rPr>
        <w:t xml:space="preserve">  • 分页：默认 pageSize=20，最大 200</w:t>
      </w:r>
    </w:p>
    <w:p>
      <w:r>
        <w:rPr>
          <w:b w:val="0"/>
          <w:i w:val="0"/>
        </w:rPr>
        <w:t xml:space="preserve">  • 权限：salesman 角色只能看自己名下客户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/api/acc/customer-receivables?page=1&amp;pageSize=20&amp;keyword=DOC&amp;currency=USD</w:t>
        <w:br/>
        <w:t>Authorization: Bearer eyJhbGc...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"data": [</w:t>
        <w:br/>
        <w:t xml:space="preserve">      {</w:t>
        <w:br/>
        <w:t xml:space="preserve">        "code": "DOC-DEMO",</w:t>
        <w:br/>
        <w:t xml:space="preserve">        "name": "制单流程样例客户",</w:t>
        <w:br/>
        <w:t xml:space="preserve">        "contact_name": "张三",</w:t>
        <w:br/>
        <w:t xml:space="preserve">        "settlement_method": "MONTHLY",</w:t>
        <w:br/>
        <w:t xml:space="preserve">        "default_currency": "USD",</w:t>
        <w:br/>
        <w:t xml:space="preserve">        "credit_limit": 50000.00,</w:t>
        <w:br/>
        <w:t xml:space="preserve">        "currency": "USD",</w:t>
        <w:br/>
        <w:t xml:space="preserve">        "turnover": 548.03,</w:t>
        <w:br/>
        <w:t xml:space="preserve">        "unpaid_amount": 548.03,</w:t>
        <w:br/>
        <w:t xml:space="preserve">        "estimated_balance": -123.45,</w:t>
        <w:br/>
        <w:t xml:space="preserve">        "last_payment_at": "2026-05-20T10:30:00+08:00",</w:t>
        <w:br/>
        <w:t xml:space="preserve">        "salesman_name": "李四"</w:t>
        <w:br/>
        <w:t xml:space="preserve">      }</w:t>
        <w:br/>
        <w:t xml:space="preserve">    ],</w:t>
        <w:br/>
        <w:t xml:space="preserve">    "total": 1,</w:t>
        <w:br/>
        <w:t xml:space="preserve">    "aggregations": {</w:t>
        <w:br/>
        <w:t xml:space="preserve">      "total_unpaid_usd": 548.03,</w:t>
        <w:br/>
        <w:t xml:space="preserve">      "total_unpaid_cny": 294.40</w:t>
        <w:br/>
        <w:t xml:space="preserve">    }</w:t>
        <w:br/>
        <w:t xml:space="preserve">  },</w:t>
        <w:br/>
        <w:t xml:space="preserve">  "error": null,</w:t>
        <w:br/>
        <w:t xml:space="preserve">  "errorCode": null</w:t>
        <w:br/>
        <w:t>}</w:t>
      </w:r>
    </w:p>
    <w:p>
      <w:r>
        <w:rPr>
          <w:b/>
          <w:i w:val="0"/>
        </w:rPr>
        <w:t>响应示例（失败）：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HTTP 403 — 权限不足</w:t>
        <w:br/>
        <w:t>{</w:t>
        <w:br/>
        <w:t xml:space="preserve">  "ok": false,</w:t>
        <w:br/>
        <w:t xml:space="preserve">  "data": null,</w:t>
        <w:br/>
        <w:t xml:space="preserve">  "error": "salesman 角色只能查看名下客户",</w:t>
        <w:br/>
        <w:t xml:space="preserve">  "errorCode": "FORBIDDEN"</w:t>
        <w:br/>
        <w:t>}</w:t>
      </w:r>
    </w:p>
    <w:p>
      <w:pPr>
        <w:pStyle w:val="Heading3"/>
      </w:pPr>
      <w:r>
        <w:t>GET /api/acc/customer-receivables/export — 应收款项目 Excel 导出</w:t>
      </w:r>
    </w:p>
    <w:p>
      <w:r>
        <w:rPr>
          <w:b w:val="0"/>
          <w:i w:val="0"/>
        </w:rPr>
        <w:t>业务说明：同 list 接口，但返回 Excel 文件流。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/api/acc/customer-receivables/export?currency=USD</w:t>
        <w:br/>
        <w:t>Authorization: Bearer ...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Content-Type: application/vnd.openxmlformats-officedocument.spreadsheetml.sheet</w:t>
        <w:br/>
        <w:t>Content-Disposition: attachment; filename="customer-receivables-20260608.xlsx"</w:t>
        <w:br/>
        <w:br/>
        <w:t>[二进制 Excel 流]</w:t>
      </w:r>
    </w:p>
    <w:p>
      <w:pPr>
        <w:pStyle w:val="Heading3"/>
      </w:pPr>
      <w:r>
        <w:t>GET /api/acc/customers/{id}/charges — 客户应收明细子表</w:t>
      </w:r>
    </w:p>
    <w:p>
      <w:r>
        <w:rPr>
          <w:b w:val="0"/>
          <w:i w:val="0"/>
        </w:rPr>
        <w:t>业务说明：点列表行进入客户详情时，展开该客户的所有 AR charges。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/api/acc/customers/{uuid}/charges?currency=USD&amp;page=1</w:t>
        <w:br/>
        <w:t>Authorization: Bearer ...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"data": [</w:t>
        <w:br/>
        <w:t xml:space="preserve">      {</w:t>
        <w:br/>
        <w:t xml:space="preserve">        "id": "...",</w:t>
        <w:br/>
        <w:t xml:space="preserve">        "order_no": "UPS-LIVE-001",</w:t>
        <w:br/>
        <w:t xml:space="preserve">        "charge_item": "FREIGHT",</w:t>
        <w:br/>
        <w:t xml:space="preserve">        "amount": 30.50,</w:t>
        <w:br/>
        <w:t xml:space="preserve">        "paid_amount": 0,</w:t>
        <w:br/>
        <w:t xml:space="preserve">        "audit_status": "AUDITED",</w:t>
        <w:br/>
        <w:t xml:space="preserve">        "settlement_status": "UNSETTLED",</w:t>
        <w:br/>
        <w:t xml:space="preserve">        "created_at": "2026-06-04T22:30:20+08:00"</w:t>
        <w:br/>
        <w:t xml:space="preserve">      }</w:t>
        <w:br/>
        <w:t xml:space="preserve">    ],</w:t>
        <w:br/>
        <w:t xml:space="preserve">    "total": 39</w:t>
        <w:br/>
        <w:t xml:space="preserve">  }</w:t>
        <w:br/>
        <w:t>}</w:t>
      </w:r>
    </w:p>
    <w:p>
      <w:pPr>
        <w:pStyle w:val="Heading2"/>
      </w:pPr>
      <w:r>
        <w:t>1.6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列表查询 &lt; 500ms（10w 单数据下）；导出 &lt; 5s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JWT 鉴权；salesman 角色 RLS 过滤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合规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导出文件名带操作员 ID + 时间戳，留痕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兼容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支持 Chrome 94+ / Safari 15+ / 360 极速模式</w:t>
            </w:r>
          </w:p>
        </w:tc>
      </w:tr>
    </w:tbl>
    <w:p>
      <w:pPr>
        <w:pStyle w:val="Heading2"/>
      </w:pPr>
      <w:r>
        <w:t>1.7 验收标准（GWT）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客户 DOC-DEMO 有 39 笔 USD AR charges，39 笔均未付</w:t>
        <w:br/>
        <w:t>When  调用 GET /api/acc/customer-receivables?currency=USD</w:t>
        <w:br/>
        <w:t>Then  返回该客户 1 行，unpaid_amount = sum(39 笔金额) = 548.03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salesman 用户 li 的客户列表是 [DOC-DEMO, ABC-001]</w:t>
        <w:br/>
        <w:t>When  li 调用 GET /api/acc/customer-receivables</w:t>
        <w:br/>
        <w:t>Then  仅返回这 2 个客户的应收记录，不含其他客户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客户 X 的 charges 全部 settlement_status='VOID'</w:t>
        <w:br/>
        <w:t>When  调用列表接口</w:t>
        <w:br/>
        <w:t>Then  X 不出现在列表中</w:t>
      </w:r>
    </w:p>
    <w:p>
      <w:pPr>
        <w:pStyle w:val="Heading2"/>
      </w:pPr>
      <w:r>
        <w:t>1.8 埋点与数据需求</w:t>
      </w:r>
    </w:p>
    <w:p>
      <w:r>
        <w:rPr>
          <w:b/>
          <w:i w:val="0"/>
        </w:rPr>
        <w:t>落 audit_events 的动作：</w:t>
      </w:r>
    </w:p>
    <w:p>
      <w:r>
        <w:rPr>
          <w:b w:val="0"/>
          <w:i w:val="0"/>
        </w:rPr>
        <w:t xml:space="preserve">  • 导出 Excel 时写 audit_events (action=EXPORT, entity_type=customer_receivables)</w:t>
      </w:r>
    </w:p>
    <w:p>
      <w:r>
        <w:rPr>
          <w:b w:val="0"/>
          <w:i w:val="0"/>
        </w:rPr>
        <w:t xml:space="preserve">  • 记录每次列表请求的 keyword / 过滤条件（用于产品改进）</w:t>
      </w:r>
    </w:p>
    <w:p>
      <w:pPr>
        <w:pStyle w:val="Heading2"/>
      </w:pPr>
      <w:r>
        <w:t>1.9 风险与边界情况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无数据时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返回 data:[], total:0；前端显示空状态图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当 customer.deleted_at 非空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过滤掉，不出现在列表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同一客户 5+ 币种欠款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正常展示 5 行（按币种分别聚合）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汇率波动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aggregations.total_unpaid_cny 按当日汇率折算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SQL 注入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JdbcTemplate 参数化绑定，已防护</w:t>
            </w:r>
          </w:p>
        </w:tc>
      </w:tr>
    </w:tbl>
    <w:p>
      <w:pPr>
        <w:pStyle w:val="Heading2"/>
      </w:pPr>
      <w:r>
        <w:t>1.10 排期与里程碑</w:t>
      </w:r>
    </w:p>
    <w:p>
      <w:r>
        <w:rPr>
          <w:b w:val="0"/>
          <w:i w:val="0"/>
        </w:rPr>
        <w:t>依赖：PR-2（F1/F3 字段）, PR-3（回填）</w:t>
      </w:r>
    </w:p>
    <w:p>
      <w:r>
        <w:rPr>
          <w:b w:val="0"/>
          <w:i w:val="0"/>
        </w:rPr>
        <w:t>工时：半天（4h），其中后端 2h + 前端 1.5h + 联调 0.5h</w:t>
      </w:r>
    </w:p>
    <w:p>
      <w:r>
        <w:rPr>
          <w:b w:val="0"/>
          <w:i w:val="0"/>
        </w:rPr>
        <w:t>目标 PR：PR-5</w:t>
      </w:r>
    </w:p>
    <w:p>
      <w:r>
        <w:rPr>
          <w:b w:val="0"/>
          <w:i w:val="0"/>
        </w:rPr>
        <w:t>阶段：MVP / 阶段 1</w:t>
      </w:r>
    </w:p>
    <w:p>
      <w:r>
        <w:br w:type="page"/>
      </w:r>
    </w:p>
    <w:p>
      <w:pPr>
        <w:pStyle w:val="Heading1"/>
      </w:pPr>
      <w:r>
        <w:t>4. PRD - A4 客户账单生成与管理 (CBill)</w:t>
      </w:r>
    </w:p>
    <w:p>
      <w:pPr>
        <w:pStyle w:val="Heading2"/>
      </w:pPr>
      <w:r>
        <w:t>4.1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Claude + xqt 后端组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2026-06-08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业务方 + 技术负责人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修订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初始版本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关联 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CBill.php (2615 行)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AccBillsController (扩展)</w:t>
            </w:r>
          </w:p>
        </w:tc>
      </w:tr>
    </w:tbl>
    <w:p>
      <w:pPr>
        <w:pStyle w:val="Heading2"/>
      </w:pPr>
      <w:r>
        <w:t>4.2 背景与目标</w:t>
      </w:r>
    </w:p>
    <w:p>
      <w:r>
        <w:rPr>
          <w:b/>
          <w:i w:val="0"/>
        </w:rPr>
        <w:t>业务诉求：</w:t>
      </w:r>
    </w:p>
    <w:p>
      <w:r>
        <w:rPr>
          <w:b w:val="0"/>
          <w:i w:val="0"/>
        </w:rPr>
        <w:t xml:space="preserve">  • 财务每月底需要按客户+期间出账，把 AR charges 打包成账单发给客户</w:t>
      </w:r>
    </w:p>
    <w:p>
      <w:r>
        <w:rPr>
          <w:b w:val="0"/>
          <w:i w:val="0"/>
        </w:rPr>
        <w:t xml:space="preserve">  • ACC CBill 有 15 个动作，xqt 当前 8 个端点，缺批量生成 / 合并 / 重算</w:t>
      </w:r>
    </w:p>
    <w:p>
      <w:r>
        <w:rPr>
          <w:b/>
          <w:i w:val="0"/>
        </w:rPr>
        <w:t>量化 KPI：</w:t>
      </w:r>
    </w:p>
    <w:p>
      <w:r>
        <w:rPr>
          <w:b w:val="0"/>
          <w:i w:val="0"/>
        </w:rPr>
        <w:t xml:space="preserve">  • 出账操作时间从 30 分钟 → 30 秒（一键生成）</w:t>
      </w:r>
    </w:p>
    <w:p>
      <w:r>
        <w:rPr>
          <w:b w:val="0"/>
          <w:i w:val="0"/>
        </w:rPr>
        <w:t xml:space="preserve">  • 账单与 charges 一致率 100%（不再出现金额不符）</w:t>
      </w:r>
    </w:p>
    <w:p>
      <w:r>
        <w:rPr>
          <w:b w:val="0"/>
          <w:i w:val="0"/>
        </w:rPr>
        <w:t xml:space="preserve">  • 账单作废率 &lt; 1%</w:t>
      </w:r>
    </w:p>
    <w:p>
      <w:pPr>
        <w:pStyle w:val="Heading2"/>
      </w:pPr>
      <w:r>
        <w:t>4.3 范围与假设</w:t>
      </w:r>
    </w:p>
    <w:p>
      <w:r>
        <w:rPr>
          <w:b/>
          <w:i w:val="0"/>
        </w:rPr>
        <w:t>本期做：</w:t>
      </w:r>
    </w:p>
    <w:p>
      <w:r>
        <w:rPr>
          <w:b w:val="0"/>
          <w:i w:val="0"/>
        </w:rPr>
        <w:t xml:space="preserve">  ✅ POST /generate 按客户+期间+币种生成账单</w:t>
      </w:r>
    </w:p>
    <w:p>
      <w:r>
        <w:rPr>
          <w:b w:val="0"/>
          <w:i w:val="0"/>
        </w:rPr>
        <w:t xml:space="preserve">  ✅ POST /{id}/void 作废账单 + 解关联 charges</w:t>
      </w:r>
    </w:p>
    <w:p>
      <w:r>
        <w:rPr>
          <w:b w:val="0"/>
          <w:i w:val="0"/>
        </w:rPr>
        <w:t xml:space="preserve">  ✅ POST /merge 合并多张账单</w:t>
      </w:r>
    </w:p>
    <w:p>
      <w:r>
        <w:rPr>
          <w:b w:val="0"/>
          <w:i w:val="0"/>
        </w:rPr>
        <w:t xml:space="preserve">  ✅ POST /{id}/reload 重算金额</w:t>
      </w:r>
    </w:p>
    <w:p>
      <w:r>
        <w:rPr>
          <w:b w:val="0"/>
          <w:i w:val="0"/>
        </w:rPr>
        <w:t xml:space="preserve">  ✅ GET /{id}/print 打印 PDF</w:t>
      </w:r>
    </w:p>
    <w:p>
      <w:r>
        <w:rPr>
          <w:b w:val="0"/>
          <w:i w:val="0"/>
        </w:rPr>
        <w:t xml:space="preserve">  ✅ F2 line_count / F3 last_payment_at / F10 previous_balance 三字段</w:t>
      </w:r>
    </w:p>
    <w:p>
      <w:r>
        <w:rPr>
          <w:b/>
          <w:i w:val="0"/>
        </w:rPr>
        <w:t>不做（防止范围蔓延）：</w:t>
      </w:r>
    </w:p>
    <w:p>
      <w:r>
        <w:rPr>
          <w:b w:val="0"/>
          <w:i w:val="0"/>
        </w:rPr>
        <w:t xml:space="preserve">  ❌ 账单自动发送邮件（独立模块）</w:t>
      </w:r>
    </w:p>
    <w:p>
      <w:r>
        <w:rPr>
          <w:b w:val="0"/>
          <w:i w:val="0"/>
        </w:rPr>
        <w:t xml:space="preserve">  ❌ 电子发票（独立模块）</w:t>
      </w:r>
    </w:p>
    <w:p>
      <w:r>
        <w:rPr>
          <w:b w:val="0"/>
          <w:i w:val="0"/>
        </w:rPr>
        <w:t xml:space="preserve">  ❌ 账单滚动结余（下期带余额）</w:t>
      </w:r>
    </w:p>
    <w:p>
      <w:r>
        <w:rPr>
          <w:b/>
          <w:i w:val="0"/>
        </w:rPr>
        <w:t>前提依赖：</w:t>
      </w:r>
    </w:p>
    <w:p>
      <w:r>
        <w:rPr>
          <w:b w:val="0"/>
          <w:i w:val="0"/>
        </w:rPr>
        <w:t xml:space="preserve">  • PR-2 已合，customer_invoices 已有新字段</w:t>
      </w:r>
    </w:p>
    <w:p>
      <w:r>
        <w:rPr>
          <w:b w:val="0"/>
          <w:i w:val="0"/>
        </w:rPr>
        <w:t xml:space="preserve">  • charges 表已有 invoice_id 字段</w:t>
      </w:r>
    </w:p>
    <w:p>
      <w:r>
        <w:rPr>
          <w:b w:val="0"/>
          <w:i w:val="0"/>
        </w:rPr>
        <w:t xml:space="preserve">  • 已有 PDF 模板引擎（FreeMarker / Thymeleaf）</w:t>
      </w:r>
    </w:p>
    <w:p>
      <w:pPr>
        <w:pStyle w:val="Heading2"/>
      </w:pPr>
      <w:r>
        <w:t>4.4 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财务专员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月底批量出账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一键选客户+期间 → 自动汇总 + 出账单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财务经理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账单复核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查看草稿账单 → 审核 → 发布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销售员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客户跟进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查看自己客户的历史账单</w:t>
            </w:r>
          </w:p>
        </w:tc>
      </w:tr>
    </w:tbl>
    <w:p>
      <w:pPr>
        <w:pStyle w:val="Heading2"/>
      </w:pPr>
      <w:r>
        <w:t>4.5 功能需求（API 详细）</w:t>
      </w:r>
    </w:p>
    <w:p>
      <w:pPr>
        <w:pStyle w:val="Heading3"/>
      </w:pPr>
      <w:r>
        <w:t>POST /api/acc/bills/generate — 按客户+期间+币种生成账单</w:t>
      </w:r>
    </w:p>
    <w:p>
      <w:r>
        <w:rPr>
          <w:b w:val="0"/>
          <w:i w:val="0"/>
        </w:rPr>
        <w:t>业务说明：把已审 (audit_status=AUDITED)、未出账 (invoice_id IS NULL) 的 charges 打包成账单。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只汇总 side="AR" AND audit_status="AUDITED" AND settlement_status="UNSETTLED" AND invoice_id IS NULL</w:t>
      </w:r>
    </w:p>
    <w:p>
      <w:r>
        <w:rPr>
          <w:b w:val="0"/>
          <w:i w:val="0"/>
        </w:rPr>
        <w:t xml:space="preserve">  • 一次只能为 1 个客户 + 1 个币种生成</w:t>
      </w:r>
    </w:p>
    <w:p>
      <w:r>
        <w:rPr>
          <w:b w:val="0"/>
          <w:i w:val="0"/>
        </w:rPr>
        <w:t xml:space="preserve">  • invoice_no 自动编号 CINV-YYYYMM-NNNN</w:t>
      </w:r>
    </w:p>
    <w:p>
      <w:r>
        <w:rPr>
          <w:b w:val="0"/>
          <w:i w:val="0"/>
        </w:rPr>
        <w:t xml:space="preserve">  • 生成后 charges.invoice_id 被打标，再调本接口同期间不会重复出账</w:t>
      </w:r>
    </w:p>
    <w:p>
      <w:r>
        <w:rPr>
          <w:b w:val="0"/>
          <w:i w:val="0"/>
        </w:rPr>
        <w:t xml:space="preserve">  • 若 charges 为空：返回 400 而非空账单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/api/acc/bills/generate</w:t>
        <w:br/>
        <w:t>Authorization: Bearer ...</w:t>
        <w:br/>
        <w:t>Content-Type: application/json</w:t>
        <w:br/>
        <w:br/>
        <w:t>{</w:t>
        <w:br/>
        <w:t xml:space="preserve">  "customer_id": "f9b188ed-5117-45a7-b47f-daf3e0ee56c9",</w:t>
        <w:br/>
        <w:t xml:space="preserve">  "currency": "USD",</w:t>
        <w:br/>
        <w:t xml:space="preserve">  "date_from": "2026-05-01",</w:t>
        <w:br/>
        <w:t xml:space="preserve">  "date_to": "2026-05-31",</w:t>
        <w:br/>
        <w:t xml:space="preserve">  "branch_id": null,</w:t>
        <w:br/>
        <w:t xml:space="preserve">  "due_days": 30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HTTP 200</w:t>
        <w:br/>
        <w:t>{</w:t>
        <w:br/>
        <w:t xml:space="preserve">  "ok": true,</w:t>
        <w:br/>
        <w:t xml:space="preserve">  "data": {</w:t>
        <w:br/>
        <w:t xml:space="preserve">    "invoice_id": "8a3f1c00-...",</w:t>
        <w:br/>
        <w:t xml:space="preserve">    "invoice_no": "CINV-202605-0001",</w:t>
        <w:br/>
        <w:t xml:space="preserve">    "total_amount": 1234.56,</w:t>
        <w:br/>
        <w:t xml:space="preserve">    "unpaid_amount": 1234.56,</w:t>
        <w:br/>
        <w:t xml:space="preserve">    "line_count": 39,</w:t>
        <w:br/>
        <w:t xml:space="preserve">    "due_date": "2026-07-01",</w:t>
        <w:br/>
        <w:t xml:space="preserve">    "status": "DRAFT"</w:t>
        <w:br/>
        <w:t xml:space="preserve">  }</w:t>
        <w:br/>
        <w:t>}</w:t>
      </w:r>
    </w:p>
    <w:p>
      <w:r>
        <w:rPr>
          <w:b/>
          <w:i w:val="0"/>
        </w:rPr>
        <w:t>响应示例（失败）：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HTTP 400 — 期间无可出账 charges</w:t>
        <w:br/>
        <w:t>{</w:t>
        <w:br/>
        <w:t xml:space="preserve">  "ok": false,</w:t>
        <w:br/>
        <w:t xml:space="preserve">  "data": null,</w:t>
        <w:br/>
        <w:t xml:space="preserve">  "error": "期间 2026-05-01 ~ 2026-05-31 内无可出账 charges (customer=DOC-DEMO, currency=USD)",</w:t>
        <w:br/>
        <w:t xml:space="preserve">  "errorCode": "BAD_REQUEST"</w:t>
        <w:br/>
        <w:t>}</w:t>
      </w:r>
    </w:p>
    <w:p>
      <w:pPr>
        <w:pStyle w:val="Heading3"/>
      </w:pPr>
      <w:r>
        <w:t>POST /api/acc/bills/{id}/audit-biz — 审核账单</w:t>
      </w:r>
    </w:p>
    <w:p>
      <w:r>
        <w:rPr>
          <w:b w:val="0"/>
          <w:i w:val="0"/>
        </w:rPr>
        <w:t>业务说明：通用审核端点，账单状态从 DRAFT → AUDITED。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/api/acc/bills/8a3f1c00.../audit-biz</w:t>
        <w:br/>
        <w:t>Authorization: Bearer ...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HTTP 200</w:t>
        <w:br/>
        <w:t>{</w:t>
        <w:br/>
        <w:t xml:space="preserve">  "ok": true,</w:t>
        <w:br/>
        <w:t xml:space="preserve">  "data": {</w:t>
        <w:br/>
        <w:t xml:space="preserve">    "id": "8a3f1c00...",</w:t>
        <w:br/>
        <w:t xml:space="preserve">    "audited": true</w:t>
        <w:br/>
        <w:t xml:space="preserve">  }</w:t>
        <w:br/>
        <w:t>}</w:t>
      </w:r>
    </w:p>
    <w:p>
      <w:pPr>
        <w:pStyle w:val="Heading3"/>
      </w:pPr>
      <w:r>
        <w:t>POST /api/acc/bills/{id}/void — 作废账单 + 解关联 charges</w:t>
      </w:r>
    </w:p>
    <w:p>
      <w:r>
        <w:rPr>
          <w:b w:val="0"/>
          <w:i w:val="0"/>
        </w:rPr>
        <w:t>业务说明：账单状态 → VOID，关联 charges.invoice_id 改回 NULL（可再次出账）。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已审账单要先反审才能作废</w:t>
      </w:r>
    </w:p>
    <w:p>
      <w:r>
        <w:rPr>
          <w:b w:val="0"/>
          <w:i w:val="0"/>
        </w:rPr>
        <w:t xml:space="preserve">  • 若账单有已收款 (paid_amount &gt; 0)，禁止作废，返回 400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/api/acc/bills/8a3f1c00.../void</w:t>
        <w:br/>
        <w:t>{</w:t>
        <w:br/>
        <w:t xml:space="preserve">  "reason": "金额录入错误，重新出账"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"voided": true,</w:t>
        <w:br/>
        <w:t xml:space="preserve">    "released_charges_count": 39</w:t>
        <w:br/>
        <w:t xml:space="preserve">  }</w:t>
        <w:br/>
        <w:t>}</w:t>
      </w:r>
    </w:p>
    <w:p>
      <w:r>
        <w:rPr>
          <w:b/>
          <w:i w:val="0"/>
        </w:rPr>
        <w:t>响应示例（失败）：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HTTP 400</w:t>
        <w:br/>
        <w:t>{</w:t>
        <w:br/>
        <w:t xml:space="preserve">  "ok": false,</w:t>
        <w:br/>
        <w:t xml:space="preserve">  "error": "账单已收款 ¥500，不能作废",</w:t>
        <w:br/>
        <w:t xml:space="preserve">  "errorCode": "BAD_REQUEST"</w:t>
        <w:br/>
        <w:t>}</w:t>
      </w:r>
    </w:p>
    <w:p>
      <w:pPr>
        <w:pStyle w:val="Heading3"/>
      </w:pPr>
      <w:r>
        <w:t>POST /api/acc/bills/merge — 合并多张账单</w:t>
      </w:r>
    </w:p>
    <w:p>
      <w:r>
        <w:rPr>
          <w:b w:val="0"/>
          <w:i w:val="0"/>
        </w:rPr>
        <w:t>业务说明：把同一客户同币种的多张 DRAFT 账单合并成一张。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只能合并同 customer_id + 同 currency + DRAFT 状态</w:t>
      </w:r>
    </w:p>
    <w:p>
      <w:r>
        <w:rPr>
          <w:b w:val="0"/>
          <w:i w:val="0"/>
        </w:rPr>
        <w:t xml:space="preserve">  • 合并后原账单 status=VOID，charges 重新指向新账单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/api/acc/bills/merge</w:t>
        <w:br/>
        <w:t>{</w:t>
        <w:br/>
        <w:t xml:space="preserve">  "ids": ["uuid-1", "uuid-2", "uuid-3"]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"merged_invoice_id": "new-uuid",</w:t>
        <w:br/>
        <w:t xml:space="preserve">    "merged_invoice_no": "CINV-202606-0008",</w:t>
        <w:br/>
        <w:t xml:space="preserve">    "total_amount": 5678.90,</w:t>
        <w:br/>
        <w:t xml:space="preserve">    "voided_invoice_ids": ["uuid-1", "uuid-2", "uuid-3"]</w:t>
        <w:br/>
        <w:t xml:space="preserve">  }</w:t>
        <w:br/>
        <w:t>}</w:t>
      </w:r>
    </w:p>
    <w:p>
      <w:pPr>
        <w:pStyle w:val="Heading3"/>
      </w:pPr>
      <w:r>
        <w:t>POST /api/acc/bills/{id}/reload — 重算账单金额</w:t>
      </w:r>
    </w:p>
    <w:p>
      <w:r>
        <w:rPr>
          <w:b w:val="0"/>
          <w:i w:val="0"/>
        </w:rPr>
        <w:t>业务说明：DRAFT 状态下，若关联的 charges 金额变了，可重算账单总额。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仅 DRAFT 状态允许 reload；其他状态返回 400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/api/acc/bills/{id}/reload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"old_total": 1234.56,</w:t>
        <w:br/>
        <w:t xml:space="preserve">    "new_total": 1456.78,</w:t>
        <w:br/>
        <w:t xml:space="preserve">    "delta": 222.22</w:t>
        <w:br/>
        <w:t xml:space="preserve">  }</w:t>
        <w:br/>
        <w:t>}</w:t>
      </w:r>
    </w:p>
    <w:p>
      <w:pPr>
        <w:pStyle w:val="Heading3"/>
      </w:pPr>
      <w:r>
        <w:t>GET /api/acc/bills/{id}/print — 打印账单 PDF</w:t>
      </w:r>
    </w:p>
    <w:p>
      <w:r>
        <w:rPr>
          <w:b w:val="0"/>
          <w:i w:val="0"/>
        </w:rPr>
        <w:t>业务说明：渲染账单 PDF（带公司 LOGO + 印章 + 明细 + 二维码）。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/api/acc/bills/{id}/print?template=standard</w:t>
        <w:br/>
        <w:t>Authorization: Bearer ...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Content-Type: application/pdf</w:t>
        <w:br/>
        <w:t>Content-Disposition: attachment; filename="CINV-202605-0001.pdf"</w:t>
        <w:br/>
        <w:br/>
        <w:t>[PDF binary]</w:t>
      </w:r>
    </w:p>
    <w:p>
      <w:pPr>
        <w:pStyle w:val="Heading3"/>
      </w:pPr>
      <w:r>
        <w:t>GET /api/acc/bills/{id}/lines — 账单明细行</w:t>
      </w:r>
    </w:p>
    <w:p>
      <w:r>
        <w:rPr>
          <w:b w:val="0"/>
          <w:i w:val="0"/>
        </w:rPr>
        <w:t>业务说明：返回该账单关联的所有 charges 行。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/api/acc/bills/{id}/lines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"invoice": {</w:t>
        <w:br/>
        <w:t xml:space="preserve">      "id": "...", "invoice_no": "CINV-202605-0001",</w:t>
        <w:br/>
        <w:t xml:space="preserve">      "total_amount": 1234.56, "line_count": 39</w:t>
        <w:br/>
        <w:t xml:space="preserve">    },</w:t>
        <w:br/>
        <w:t xml:space="preserve">    "lines": [</w:t>
        <w:br/>
        <w:t xml:space="preserve">      {</w:t>
        <w:br/>
        <w:t xml:space="preserve">        "id": "...",</w:t>
        <w:br/>
        <w:t xml:space="preserve">        "charge_id": "...",</w:t>
        <w:br/>
        <w:t xml:space="preserve">        "order_no": "UPS-LIVE-001",</w:t>
        <w:br/>
        <w:t xml:space="preserve">        "charge_item": "FREIGHT",</w:t>
        <w:br/>
        <w:t xml:space="preserve">        "amount": 30.50,</w:t>
        <w:br/>
        <w:t xml:space="preserve">        "currency": "USD"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4.6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generate 1000 行 charges 的账单 &lt; 2 秒；PDF 渲染 &lt; 3 秒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账单 PDF 带 watermark；URL 含时效性签名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合规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账单号唯一性约束 + 防重提交 (idempotency-key)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事务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generate 是单事务，失败全回滚（避免脏数据）</w:t>
            </w:r>
          </w:p>
        </w:tc>
      </w:tr>
    </w:tbl>
    <w:p>
      <w:pPr>
        <w:pStyle w:val="Heading2"/>
      </w:pPr>
      <w:r>
        <w:t>4.7 验收标准（GWT）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客户 X 在 2026-05 有 50 笔已审未出账 USD charges，总 1500</w:t>
        <w:br/>
        <w:t>When  调用 POST /generate {customer_id:X, currency:USD, date_from:2026-05-01, date_to:2026-05-31}</w:t>
        <w:br/>
        <w:t>Then  生成 1 张账单，total_amount=1500，line_count=50；这 50 笔 charges.invoice_id 已打标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同一客户同期间已出过账（同一 PR-2 之后）</w:t>
        <w:br/>
        <w:t>When  再次调 generate</w:t>
        <w:br/>
        <w:t>Then  返回 400，"期间内无可出账 charges"（因为已 invoice_id 都不为 NULL）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账单 status=PAID（已全额收款）</w:t>
        <w:br/>
        <w:t>When  调用 /void</w:t>
        <w:br/>
        <w:t>Then  返回 400 "已收款不能作废"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3 张 DRAFT 账单同客户同币种</w:t>
        <w:br/>
        <w:t>When  调用 /merge {ids:[a,b,c]}</w:t>
        <w:br/>
        <w:t>Then  生成 1 张新账单 total=a+b+c；旧 3 张 status=VOID；所有 charges.invoice_id 指向新账单</w:t>
      </w:r>
    </w:p>
    <w:p>
      <w:pPr>
        <w:pStyle w:val="Heading2"/>
      </w:pPr>
      <w:r>
        <w:t>4.8 埋点与数据需求</w:t>
      </w:r>
    </w:p>
    <w:p>
      <w:r>
        <w:rPr>
          <w:b/>
          <w:i w:val="0"/>
        </w:rPr>
        <w:t>落 audit_events 的动作：</w:t>
      </w:r>
    </w:p>
    <w:p>
      <w:r>
        <w:rPr>
          <w:b w:val="0"/>
          <w:i w:val="0"/>
        </w:rPr>
        <w:t xml:space="preserve">  • audit_events: action=CREATE entity_type=customer_invoices</w:t>
      </w:r>
    </w:p>
    <w:p>
      <w:r>
        <w:rPr>
          <w:b w:val="0"/>
          <w:i w:val="0"/>
        </w:rPr>
        <w:t xml:space="preserve">  • audit_events: action=UPDATE charges (invoice_id 变更)</w:t>
      </w:r>
    </w:p>
    <w:p>
      <w:r>
        <w:rPr>
          <w:b w:val="0"/>
          <w:i w:val="0"/>
        </w:rPr>
        <w:t xml:space="preserve">  • audit_events: action=VOID 作废账单</w:t>
      </w:r>
    </w:p>
    <w:p>
      <w:r>
        <w:rPr>
          <w:b w:val="0"/>
          <w:i w:val="0"/>
        </w:rPr>
        <w:t xml:space="preserve">  • audit_events: action=MERGE 合并账单</w:t>
      </w:r>
    </w:p>
    <w:p>
      <w:r>
        <w:rPr>
          <w:b w:val="0"/>
          <w:i w:val="0"/>
        </w:rPr>
        <w:t xml:space="preserve">  • 打印日志：actor / template / 时间</w:t>
      </w:r>
    </w:p>
    <w:p>
      <w:pPr>
        <w:pStyle w:val="Heading2"/>
      </w:pPr>
      <w:r>
        <w:t>4.9 风险与边界情况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期间内 charges 总额 = 0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禁止生成空账单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并发 generate 同期间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加唯一约束 (customer+currency+period)，第 2 个失败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账单 PDF 模板找不到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降级到标准模板，警告日志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合并跨币种账单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校验失败，返回 400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账单删除后 charges 被释放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校验 paid_amount=0 才允许</w:t>
            </w:r>
          </w:p>
        </w:tc>
      </w:tr>
    </w:tbl>
    <w:p>
      <w:pPr>
        <w:pStyle w:val="Heading2"/>
      </w:pPr>
      <w:r>
        <w:t>4.10 排期与里程碑</w:t>
      </w:r>
    </w:p>
    <w:p>
      <w:r>
        <w:rPr>
          <w:b w:val="0"/>
          <w:i w:val="0"/>
        </w:rPr>
        <w:t>依赖：PR-2（charges.invoice_id 字段）</w:t>
      </w:r>
    </w:p>
    <w:p>
      <w:r>
        <w:rPr>
          <w:b w:val="0"/>
          <w:i w:val="0"/>
        </w:rPr>
        <w:t>工时：半天（4h），其中 generate 2h + merge/reload/void 1h + PDF 1h</w:t>
      </w:r>
    </w:p>
    <w:p>
      <w:r>
        <w:rPr>
          <w:b w:val="0"/>
          <w:i w:val="0"/>
        </w:rPr>
        <w:t>目标 PR：PR-8</w:t>
      </w:r>
    </w:p>
    <w:p>
      <w:r>
        <w:rPr>
          <w:b w:val="0"/>
          <w:i w:val="0"/>
        </w:rPr>
        <w:t>阶段：MVP / 阶段 1</w:t>
      </w:r>
    </w:p>
    <w:p>
      <w:r>
        <w:br w:type="page"/>
      </w:r>
    </w:p>
    <w:p>
      <w:pPr>
        <w:pStyle w:val="Heading1"/>
      </w:pPr>
      <w:r>
        <w:t>5. PRD - A5 客户收款 FIFO 自动核销 (Received)</w:t>
      </w:r>
    </w:p>
    <w:p>
      <w:pPr>
        <w:pStyle w:val="Heading2"/>
      </w:pPr>
      <w:r>
        <w:t>5.1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Claude + xqt 后端组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2026-06-08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业务方 + 技术负责人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修订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初始版本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关联 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PR-9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Received.php (1552 行)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AccReceivedsController (扩展)</w:t>
            </w:r>
          </w:p>
        </w:tc>
      </w:tr>
    </w:tbl>
    <w:p>
      <w:pPr>
        <w:pStyle w:val="Heading2"/>
      </w:pPr>
      <w:r>
        <w:t>5.2 背景与目标</w:t>
      </w:r>
    </w:p>
    <w:p>
      <w:r>
        <w:rPr>
          <w:b/>
          <w:i w:val="0"/>
        </w:rPr>
        <w:t>业务诉求：</w:t>
      </w:r>
    </w:p>
    <w:p>
      <w:r>
        <w:rPr>
          <w:b w:val="0"/>
          <w:i w:val="0"/>
        </w:rPr>
        <w:t xml:space="preserve">  • 客户付款后，财务要把这笔钱按 FIFO 核销到该客户的未付账单上</w:t>
      </w:r>
    </w:p>
    <w:p>
      <w:r>
        <w:rPr>
          <w:b w:val="0"/>
          <w:i w:val="0"/>
        </w:rPr>
        <w:t xml:space="preserve">  • 当前是人工对账，1 笔付款核销平均要 5 分钟</w:t>
      </w:r>
    </w:p>
    <w:p>
      <w:r>
        <w:rPr>
          <w:b/>
          <w:i w:val="0"/>
        </w:rPr>
        <w:t>量化 KPI：</w:t>
      </w:r>
    </w:p>
    <w:p>
      <w:r>
        <w:rPr>
          <w:b w:val="0"/>
          <w:i w:val="0"/>
        </w:rPr>
        <w:t xml:space="preserve">  • 核销时间 5 分钟 → 5 秒</w:t>
      </w:r>
    </w:p>
    <w:p>
      <w:r>
        <w:rPr>
          <w:b w:val="0"/>
          <w:i w:val="0"/>
        </w:rPr>
        <w:t xml:space="preserve">  • 错销率 &lt; 0.1%</w:t>
      </w:r>
    </w:p>
    <w:p>
      <w:r>
        <w:rPr>
          <w:b w:val="0"/>
          <w:i w:val="0"/>
        </w:rPr>
        <w:t xml:space="preserve">  • 当日付款当日核销率 &gt; 95%</w:t>
      </w:r>
    </w:p>
    <w:p>
      <w:pPr>
        <w:pStyle w:val="Heading2"/>
      </w:pPr>
      <w:r>
        <w:t>5.3 范围与假设</w:t>
      </w:r>
    </w:p>
    <w:p>
      <w:r>
        <w:rPr>
          <w:b/>
          <w:i w:val="0"/>
        </w:rPr>
        <w:t>本期做：</w:t>
      </w:r>
    </w:p>
    <w:p>
      <w:r>
        <w:rPr>
          <w:b w:val="0"/>
          <w:i w:val="0"/>
        </w:rPr>
        <w:t xml:space="preserve">  ✅ POST 收款 → FIFO 自动核销 → balance_ledger 联动</w:t>
      </w:r>
    </w:p>
    <w:p>
      <w:r>
        <w:rPr>
          <w:b w:val="0"/>
          <w:i w:val="0"/>
        </w:rPr>
        <w:t xml:space="preserve">  ✅ F4 bank_account_id 字段</w:t>
      </w:r>
    </w:p>
    <w:p>
      <w:r>
        <w:rPr>
          <w:b w:val="0"/>
          <w:i w:val="0"/>
        </w:rPr>
        <w:t xml:space="preserve">  ✅ POST /quick 快速全额核销</w:t>
      </w:r>
    </w:p>
    <w:p>
      <w:r>
        <w:rPr>
          <w:b w:val="0"/>
          <w:i w:val="0"/>
        </w:rPr>
        <w:t xml:space="preserve">  ✅ POST /{id}/audit-biz 审核 + 联动</w:t>
      </w:r>
    </w:p>
    <w:p>
      <w:r>
        <w:rPr>
          <w:b w:val="0"/>
          <w:i w:val="0"/>
        </w:rPr>
        <w:t xml:space="preserve">  ✅ POST /{id}/undo-biz 反审 + 回退核销</w:t>
      </w:r>
    </w:p>
    <w:p>
      <w:r>
        <w:rPr>
          <w:b/>
          <w:i w:val="0"/>
        </w:rPr>
        <w:t>不做（防止范围蔓延）：</w:t>
      </w:r>
    </w:p>
    <w:p>
      <w:r>
        <w:rPr>
          <w:b w:val="0"/>
          <w:i w:val="0"/>
        </w:rPr>
        <w:t xml:space="preserve">  ❌ 部分指定核销（指定 invoice_id 列表）— 后续做</w:t>
      </w:r>
    </w:p>
    <w:p>
      <w:r>
        <w:rPr>
          <w:b w:val="0"/>
          <w:i w:val="0"/>
        </w:rPr>
        <w:t xml:space="preserve">  ❌ 跨币种核销（按当日汇率）— 后续做</w:t>
      </w:r>
    </w:p>
    <w:p>
      <w:r>
        <w:rPr>
          <w:b/>
          <w:i w:val="0"/>
        </w:rPr>
        <w:t>前提依赖：</w:t>
      </w:r>
    </w:p>
    <w:p>
      <w:r>
        <w:rPr>
          <w:b w:val="0"/>
          <w:i w:val="0"/>
        </w:rPr>
        <w:t xml:space="preserve">  • PR-2 已合，receivable_settlements 已有 bank_account_id</w:t>
      </w:r>
    </w:p>
    <w:p>
      <w:r>
        <w:rPr>
          <w:b w:val="0"/>
          <w:i w:val="0"/>
        </w:rPr>
        <w:t xml:space="preserve">  • PR-8 已合（账单生成）—— 没账单的话核销没意义</w:t>
      </w:r>
    </w:p>
    <w:p>
      <w:pPr>
        <w:pStyle w:val="Heading2"/>
      </w:pPr>
      <w:r>
        <w:t>5.4 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收到付款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录入金额 + 银行账户 → 自动核销 → 写流水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财务总监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复核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看待审收款 → 一键审核 → 余额联动</w:t>
            </w:r>
          </w:p>
        </w:tc>
      </w:tr>
    </w:tbl>
    <w:p>
      <w:pPr>
        <w:pStyle w:val="Heading2"/>
      </w:pPr>
      <w:r>
        <w:t>5.5 功能需求（API 详细）</w:t>
      </w:r>
    </w:p>
    <w:p>
      <w:pPr>
        <w:pStyle w:val="Heading3"/>
      </w:pPr>
      <w:r>
        <w:t>POST /api/acc/receiveds — 新建收款（FIFO 自动核销）</w:t>
      </w:r>
    </w:p>
    <w:p>
      <w:r>
        <w:rPr>
          <w:b w:val="0"/>
          <w:i w:val="0"/>
        </w:rPr>
        <w:t>业务说明：客户付款入账，按 invoice_date 升序遍历该客户的未付账单，逐张吃掉。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FIFO 遍历 customer_invoices WHERE customer_id=X AND currency=Y AND unpaid_amount &gt; 0 ORDER BY invoice_date</w:t>
      </w:r>
    </w:p>
    <w:p>
      <w:r>
        <w:rPr>
          <w:b w:val="0"/>
          <w:i w:val="0"/>
        </w:rPr>
        <w:t xml:space="preserve">  • 每张账单按 min(剩余付款, 账单未付) 核销</w:t>
      </w:r>
    </w:p>
    <w:p>
      <w:r>
        <w:rPr>
          <w:b w:val="0"/>
          <w:i w:val="0"/>
        </w:rPr>
        <w:t xml:space="preserve">  • 同时按比例分摊到 charges 上（charges.paid_amount + 比例）</w:t>
      </w:r>
    </w:p>
    <w:p>
      <w:r>
        <w:rPr>
          <w:b w:val="0"/>
          <w:i w:val="0"/>
        </w:rPr>
        <w:t xml:space="preserve">  • charges 全付 → settlement_status="SETTLED"；部分 → "PARTIAL"</w:t>
      </w:r>
    </w:p>
    <w:p>
      <w:r>
        <w:rPr>
          <w:b w:val="0"/>
          <w:i w:val="0"/>
        </w:rPr>
        <w:t xml:space="preserve">  • 余额联动：财务账户加款（bank_account.balance + amount）</w:t>
      </w:r>
    </w:p>
    <w:p>
      <w:r>
        <w:rPr>
          <w:b w:val="0"/>
          <w:i w:val="0"/>
        </w:rPr>
        <w:t xml:space="preserve">  • balance_ledger 写一行（type=IN, source=received）</w:t>
      </w:r>
    </w:p>
    <w:p>
      <w:r>
        <w:rPr>
          <w:b w:val="0"/>
          <w:i w:val="0"/>
        </w:rPr>
        <w:t xml:space="preserve">  • customer_invoices.last_payment_at 更新（F3）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/api/acc/receiveds</w:t>
        <w:br/>
        <w:t>Authorization: Bearer ...</w:t>
        <w:br/>
        <w:t>Content-Type: application/json</w:t>
        <w:br/>
        <w:br/>
        <w:t>{</w:t>
        <w:br/>
        <w:t xml:space="preserve">  "customer_id": "f9b188ed-5117-45a7-b47f-daf3e0ee56c9",</w:t>
        <w:br/>
        <w:t xml:space="preserve">  "currency": "USD",</w:t>
        <w:br/>
        <w:t xml:space="preserve">  "settled_amount": 1000.00,</w:t>
        <w:br/>
        <w:t xml:space="preserve">  "payment_method": "WIRE",</w:t>
        <w:br/>
        <w:t xml:space="preserve">  "bank_account_id": "bank-uuid-001",</w:t>
        <w:br/>
        <w:t xml:space="preserve">  "payment_date": "2026-06-08",</w:t>
        <w:br/>
        <w:t xml:space="preserve">  "remark": "客户电汇付款"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HTTP 200</w:t>
        <w:br/>
        <w:t>{</w:t>
        <w:br/>
        <w:t xml:space="preserve">  "ok": true,</w:t>
        <w:br/>
        <w:t xml:space="preserve">  "data": {</w:t>
        <w:br/>
        <w:t xml:space="preserve">    "settlement_id": "settle-uuid",</w:t>
        <w:br/>
        <w:t xml:space="preserve">    "settlement_no": "RECV-202606-0001",</w:t>
        <w:br/>
        <w:t xml:space="preserve">    "matched_invoices": [</w:t>
        <w:br/>
        <w:t xml:space="preserve">      {</w:t>
        <w:br/>
        <w:t xml:space="preserve">        "invoice_id": "inv-1", "invoice_no": "CINV-202604-0001",</w:t>
        <w:br/>
        <w:t xml:space="preserve">        "applied": 500.00, "remaining_unpaid": 0,</w:t>
        <w:br/>
        <w:t xml:space="preserve">        "status_after": "PAID"</w:t>
        <w:br/>
        <w:t xml:space="preserve">      },</w:t>
        <w:br/>
        <w:t xml:space="preserve">      {</w:t>
        <w:br/>
        <w:t xml:space="preserve">        "invoice_id": "inv-2", "invoice_no": "CINV-202605-0001",</w:t>
        <w:br/>
        <w:t xml:space="preserve">        "applied": 500.00, "remaining_unpaid": 734.56,</w:t>
        <w:br/>
        <w:t xml:space="preserve">        "status_after": "PARTIAL"</w:t>
        <w:br/>
        <w:t xml:space="preserve">      }</w:t>
        <w:br/>
        <w:t xml:space="preserve">    ],</w:t>
        <w:br/>
        <w:t xml:space="preserve">    "total_matched": 2,</w:t>
        <w:br/>
        <w:t xml:space="preserve">    "unmatched_amount": 0,</w:t>
        <w:br/>
        <w:t xml:space="preserve">    "new_bank_balance": 25000.00</w:t>
        <w:br/>
        <w:t xml:space="preserve">  }</w:t>
        <w:br/>
        <w:t>}</w:t>
      </w:r>
    </w:p>
    <w:p>
      <w:r>
        <w:rPr>
          <w:b/>
          <w:i w:val="0"/>
        </w:rPr>
        <w:t>响应示例（失败）：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HTTP 400</w:t>
        <w:br/>
        <w:t>{</w:t>
        <w:br/>
        <w:t xml:space="preserve">  "ok": false,</w:t>
        <w:br/>
        <w:t xml:space="preserve">  "error": "该客户该币种无未付账单，金额无处核销",</w:t>
        <w:br/>
        <w:t xml:space="preserve">  "errorCode": "BAD_REQUEST"</w:t>
        <w:br/>
        <w:t>}</w:t>
      </w:r>
    </w:p>
    <w:p>
      <w:pPr>
        <w:pStyle w:val="Heading3"/>
      </w:pPr>
      <w:r>
        <w:t>POST /api/acc/receiveds/quick — 快速全额收款</w:t>
      </w:r>
    </w:p>
    <w:p>
      <w:r>
        <w:rPr>
          <w:b w:val="0"/>
          <w:i w:val="0"/>
        </w:rPr>
        <w:t>业务说明：一键收齐该客户该币种全部未付账单（场景：客户主动告诉你结清）。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/api/acc/receiveds/quick</w:t>
        <w:br/>
        <w:t>{</w:t>
        <w:br/>
        <w:t xml:space="preserve">  "customer_id": "...",</w:t>
        <w:br/>
        <w:t xml:space="preserve">  "currency": "USD",</w:t>
        <w:br/>
        <w:t xml:space="preserve">  "bank_account_id": "...",</w:t>
        <w:br/>
        <w:t xml:space="preserve">  "payment_date": "2026-06-08"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"settlement_id": "...",</w:t>
        <w:br/>
        <w:t xml:space="preserve">    "settled_amount": 1500.00,</w:t>
        <w:br/>
        <w:t xml:space="preserve">    "matched_invoices": 3</w:t>
        <w:br/>
        <w:t xml:space="preserve">  }</w:t>
        <w:br/>
        <w:t>}</w:t>
      </w:r>
    </w:p>
    <w:p>
      <w:pPr>
        <w:pStyle w:val="Heading3"/>
      </w:pPr>
      <w:r>
        <w:t>POST /api/acc/receiveds/{id}/undo-biz — 反审收款（回退核销）</w:t>
      </w:r>
    </w:p>
    <w:p>
      <w:r>
        <w:rPr>
          <w:b w:val="0"/>
          <w:i w:val="0"/>
        </w:rPr>
        <w:t>业务说明：撤销已核销的款，invoices.paid_amount / charges.paid_amount 全部回退。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只能反审 status=POSTED 的收款</w:t>
      </w:r>
    </w:p>
    <w:p>
      <w:r>
        <w:rPr>
          <w:b w:val="0"/>
          <w:i w:val="0"/>
        </w:rPr>
        <w:t xml:space="preserve">  • 如果 invoice 之后又被部分核销过，反审会触发警告但允许（业务确认）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/api/acc/receiveds/{id}/undo-biz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"undone": true,</w:t>
        <w:br/>
        <w:t xml:space="preserve">    "reversed_invoices": 2,</w:t>
        <w:br/>
        <w:t xml:space="preserve">    "new_bank_balance": 24000.00</w:t>
        <w:br/>
        <w:t xml:space="preserve">  }</w:t>
        <w:br/>
        <w:t>}</w:t>
      </w:r>
    </w:p>
    <w:p>
      <w:pPr>
        <w:pStyle w:val="Heading3"/>
      </w:pPr>
      <w:r>
        <w:t>GET /api/acc/receiveds/wait — 待审收款列表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/api/acc/receiveds/wait?page=1&amp;pageSize=20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"data": [</w:t>
        <w:br/>
        <w:t xml:space="preserve">      {</w:t>
        <w:br/>
        <w:t xml:space="preserve">        "id": "...", "settlement_no": "RECV-202606-0001",</w:t>
        <w:br/>
        <w:t xml:space="preserve">        "customer_name": "DOC-DEMO", "currency": "USD",</w:t>
        <w:br/>
        <w:t xml:space="preserve">        "settled_amount": 1000.00, "status": "DRAFT"</w:t>
        <w:br/>
        <w:t xml:space="preserve">      }</w:t>
        <w:br/>
        <w:t xml:space="preserve">    ],</w:t>
        <w:br/>
        <w:t xml:space="preserve">    "total": 5</w:t>
        <w:br/>
        <w:t xml:space="preserve">  }</w:t>
        <w:br/>
        <w:t>}</w:t>
      </w:r>
    </w:p>
    <w:p>
      <w:pPr>
        <w:pStyle w:val="Heading3"/>
      </w:pPr>
      <w:r>
        <w:t>GET /api/acc/receiveds/{id}/allocation — 核销明细</w:t>
      </w:r>
    </w:p>
    <w:p>
      <w:r>
        <w:rPr>
          <w:b w:val="0"/>
          <w:i w:val="0"/>
        </w:rPr>
        <w:t>业务说明：查看一笔收款核销到了哪些账单/charges。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/api/acc/receiveds/{id}/allocation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"settlement": {</w:t>
        <w:br/>
        <w:t xml:space="preserve">      "id": "...", "settlement_no": "RECV-202606-0001",</w:t>
        <w:br/>
        <w:t xml:space="preserve">      "settled_amount": 1000.00, "status": "POSTED"</w:t>
        <w:br/>
        <w:t xml:space="preserve">    },</w:t>
        <w:br/>
        <w:t xml:space="preserve">    "lines": [</w:t>
        <w:br/>
        <w:t xml:space="preserve">      {</w:t>
        <w:br/>
        <w:t xml:space="preserve">        "invoice_id": "inv-1", "invoice_no": "CINV-202604-0001",</w:t>
        <w:br/>
        <w:t xml:space="preserve">        "applied": 500.00,</w:t>
        <w:br/>
        <w:t xml:space="preserve">        "charge_allocations": [</w:t>
        <w:br/>
        <w:t xml:space="preserve">          {"charge_id": "ch-1", "amount": 250.00, "status": "SETTLED"},</w:t>
        <w:br/>
        <w:t xml:space="preserve">          {"charge_id": "ch-2", "amount": 250.00, "status": "SETTLED"}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5.6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单笔收款核销 &lt; 1s（核销 ≤ 20 张账单时）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事务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整个核销链路单事务，失败全回滚（账单/charges/ledger 一致）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幂等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请求带 idempotency-key 时，重复请求返回同一 settlement_id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审计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每次核销都写 audit_events，便于反查</w:t>
            </w:r>
          </w:p>
        </w:tc>
      </w:tr>
    </w:tbl>
    <w:p>
      <w:pPr>
        <w:pStyle w:val="Heading2"/>
      </w:pPr>
      <w:r>
        <w:t>5.7 验收标准（GWT）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客户 X 有 3 张未付账单 [A:300, B:500, C:700]，按日期升序</w:t>
        <w:br/>
        <w:t>When  收款 1000 USD</w:t>
        <w:br/>
        <w:t>Then  A 全付 (300)，B 全付 (500)，C 部分付 (200, 剩 500)；total_matched=3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客户 X 无未付账单</w:t>
        <w:br/>
        <w:t>When  收款 100 USD</w:t>
        <w:br/>
        <w:t>Then  返回 400 "无未付账单"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收款 200，账单 A.unpaid=100</w:t>
        <w:br/>
        <w:t>When  核销</w:t>
        <w:br/>
        <w:t>Then  A.paid+=100, A.status=PAID, 剩余 100 找下一张；若无则 unmatched_amount=100，写 audit_warning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收款已审核</w:t>
        <w:br/>
        <w:t>When  反审</w:t>
        <w:br/>
        <w:t>Then  invoices.paid_amount 全部减回；charges.settlement_status 改回 UNSETTLED；bank.balance 减；写流水</w:t>
      </w:r>
    </w:p>
    <w:p>
      <w:pPr>
        <w:pStyle w:val="Heading2"/>
      </w:pPr>
      <w:r>
        <w:t>5.8 埋点与数据需求</w:t>
      </w:r>
    </w:p>
    <w:p>
      <w:r>
        <w:rPr>
          <w:b/>
          <w:i w:val="0"/>
        </w:rPr>
        <w:t>落 audit_events 的动作：</w:t>
      </w:r>
    </w:p>
    <w:p>
      <w:r>
        <w:rPr>
          <w:b w:val="0"/>
          <w:i w:val="0"/>
        </w:rPr>
        <w:t xml:space="preserve">  • audit_events: action=CREATE entity_type=receivable_settlements</w:t>
      </w:r>
    </w:p>
    <w:p>
      <w:r>
        <w:rPr>
          <w:b w:val="0"/>
          <w:i w:val="0"/>
        </w:rPr>
        <w:t xml:space="preserve">  • audit_events: action=SETTLE/PARTIAL_SETTLE entity_type=charges (每条核销 1 行)</w:t>
      </w:r>
    </w:p>
    <w:p>
      <w:r>
        <w:rPr>
          <w:b w:val="0"/>
          <w:i w:val="0"/>
        </w:rPr>
        <w:t xml:space="preserve">  • balance_ledger: 1 行 (type=IN)</w:t>
      </w:r>
    </w:p>
    <w:p>
      <w:r>
        <w:rPr>
          <w:b w:val="0"/>
          <w:i w:val="0"/>
        </w:rPr>
        <w:t xml:space="preserve">  • 埋点：FIFO 命中率 / 平均核销账单数 / 部分核销率</w:t>
      </w:r>
    </w:p>
    <w:p>
      <w:pPr>
        <w:pStyle w:val="Heading2"/>
      </w:pPr>
      <w:r>
        <w:t>5.9 风险与边界情况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付款金额 &gt; 全部未付总额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unmatched_amount = 多余部分，落 customer_balance 预付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同一时刻 2 个收款核销同一账单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行锁 SELECT FOR UPDATE 保护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收款币种 ≠ 账单币种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版本 1 禁止，返回 400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银行账户 balance 不够减（不应发生）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事务回滚 + 报警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account_id 来自不同公司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校验 branch_id 一致</w:t>
            </w:r>
          </w:p>
        </w:tc>
      </w:tr>
    </w:tbl>
    <w:p>
      <w:pPr>
        <w:pStyle w:val="Heading2"/>
      </w:pPr>
      <w:r>
        <w:t>5.10 排期与里程碑</w:t>
      </w:r>
    </w:p>
    <w:p>
      <w:r>
        <w:rPr>
          <w:b w:val="0"/>
          <w:i w:val="0"/>
        </w:rPr>
        <w:t>依赖：PR-2, PR-8（账单生成）</w:t>
      </w:r>
    </w:p>
    <w:p>
      <w:r>
        <w:rPr>
          <w:b w:val="0"/>
          <w:i w:val="0"/>
        </w:rPr>
        <w:t>工时：半天（4h）：FIFO 核销 2h + 反审 1h + 前端 1h</w:t>
      </w:r>
    </w:p>
    <w:p>
      <w:r>
        <w:rPr>
          <w:b w:val="0"/>
          <w:i w:val="0"/>
        </w:rPr>
        <w:t>目标 PR：PR-9</w:t>
      </w:r>
    </w:p>
    <w:p>
      <w:r>
        <w:rPr>
          <w:b w:val="0"/>
          <w:i w:val="0"/>
        </w:rPr>
        <w:t>阶段：MVP / 阶段 1</w:t>
      </w:r>
    </w:p>
    <w:p>
      <w:r>
        <w:br w:type="page"/>
      </w:r>
    </w:p>
    <w:p>
      <w:pPr>
        <w:pStyle w:val="Heading1"/>
      </w:pPr>
      <w:r>
        <w:t>6. PRD - B3 客户罚款 (CFine)</w:t>
      </w:r>
    </w:p>
    <w:p>
      <w:pPr>
        <w:pStyle w:val="Heading2"/>
      </w:pPr>
      <w:r>
        <w:t>6.1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Claude + xqt 后端组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2026-06-08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业务方 + 技术负责人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修订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初始版本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关联 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CFine.php (608 行)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AccCustomerFinesController (扩展 64 → 210 行)</w:t>
            </w:r>
          </w:p>
        </w:tc>
      </w:tr>
    </w:tbl>
    <w:p>
      <w:pPr>
        <w:pStyle w:val="Heading2"/>
      </w:pPr>
      <w:r>
        <w:t>6.2 背景与目标</w:t>
      </w:r>
    </w:p>
    <w:p>
      <w:r>
        <w:rPr>
          <w:b/>
          <w:i w:val="0"/>
        </w:rPr>
        <w:t>业务诉求：</w:t>
      </w:r>
    </w:p>
    <w:p>
      <w:r>
        <w:rPr>
          <w:b w:val="0"/>
          <w:i w:val="0"/>
        </w:rPr>
        <w:t xml:space="preserve">  • 客户违约/异常情况下，财务开罚款单扣其余额或挂应收</w:t>
      </w:r>
    </w:p>
    <w:p>
      <w:r>
        <w:rPr>
          <w:b w:val="0"/>
          <w:i w:val="0"/>
        </w:rPr>
        <w:t xml:space="preserve">  • 当前 controller 是 CRUD 壳子，缺审核 + 联动 + 流水</w:t>
      </w:r>
    </w:p>
    <w:p>
      <w:r>
        <w:rPr>
          <w:b/>
          <w:i w:val="0"/>
        </w:rPr>
        <w:t>量化 KPI：</w:t>
      </w:r>
    </w:p>
    <w:p>
      <w:r>
        <w:rPr>
          <w:b w:val="0"/>
          <w:i w:val="0"/>
        </w:rPr>
        <w:t xml:space="preserve">  • 罚款入账时间 1h → 5 分钟</w:t>
      </w:r>
    </w:p>
    <w:p>
      <w:r>
        <w:rPr>
          <w:b w:val="0"/>
          <w:i w:val="0"/>
        </w:rPr>
        <w:t xml:space="preserve">  • 罚款记录与 charges 一致率 100%</w:t>
      </w:r>
    </w:p>
    <w:p>
      <w:pPr>
        <w:pStyle w:val="Heading2"/>
      </w:pPr>
      <w:r>
        <w:t>6.3 范围与假设</w:t>
      </w:r>
    </w:p>
    <w:p>
      <w:r>
        <w:rPr>
          <w:b/>
          <w:i w:val="0"/>
        </w:rPr>
        <w:t>本期做：</w:t>
      </w:r>
    </w:p>
    <w:p>
      <w:r>
        <w:rPr>
          <w:b w:val="0"/>
          <w:i w:val="0"/>
        </w:rPr>
        <w:t xml:space="preserve">  ✅ 完整审核流程（草稿 → 审核 → 二审）</w:t>
      </w:r>
    </w:p>
    <w:p>
      <w:r>
        <w:rPr>
          <w:b w:val="0"/>
          <w:i w:val="0"/>
        </w:rPr>
        <w:t xml:space="preserve">  ✅ 审核通过自动 INSERT charges (code=FINE)</w:t>
      </w:r>
    </w:p>
    <w:p>
      <w:r>
        <w:rPr>
          <w:b w:val="0"/>
          <w:i w:val="0"/>
        </w:rPr>
        <w:t xml:space="preserve">  ✅ 扣客户余额 + balance_ledger</w:t>
      </w:r>
    </w:p>
    <w:p>
      <w:r>
        <w:rPr>
          <w:b w:val="0"/>
          <w:i w:val="0"/>
        </w:rPr>
        <w:t xml:space="preserve">  ✅ 反审反向回退</w:t>
      </w:r>
    </w:p>
    <w:p>
      <w:r>
        <w:rPr>
          <w:b/>
          <w:i w:val="0"/>
        </w:rPr>
        <w:t>不做（防止范围蔓延）：</w:t>
      </w:r>
    </w:p>
    <w:p>
      <w:r>
        <w:rPr>
          <w:b w:val="0"/>
          <w:i w:val="0"/>
        </w:rPr>
        <w:t xml:space="preserve">  ❌ 罚款标准自动判定（独立模块）</w:t>
      </w:r>
    </w:p>
    <w:p>
      <w:r>
        <w:rPr>
          <w:b w:val="0"/>
          <w:i w:val="0"/>
        </w:rPr>
        <w:t xml:space="preserve">  ❌ 罚款短信通知</w:t>
      </w:r>
    </w:p>
    <w:p>
      <w:r>
        <w:rPr>
          <w:b/>
          <w:i w:val="0"/>
        </w:rPr>
        <w:t>前提依赖：</w:t>
      </w:r>
    </w:p>
    <w:p>
      <w:r>
        <w:rPr>
          <w:b w:val="0"/>
          <w:i w:val="0"/>
        </w:rPr>
        <w:t xml:space="preserve">  • PR-2 已合，charge_items 已加 FINE 类型</w:t>
      </w:r>
    </w:p>
    <w:p>
      <w:r>
        <w:rPr>
          <w:b w:val="0"/>
          <w:i w:val="0"/>
        </w:rPr>
        <w:t xml:space="preserve">  • acc_fines 表已有审核字段</w:t>
      </w:r>
    </w:p>
    <w:p>
      <w:pPr>
        <w:pStyle w:val="Heading2"/>
      </w:pPr>
      <w:r>
        <w:t>6.4 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记录罚款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录入金额+原因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财务总监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通过 → 自动扣客户余额</w:t>
            </w:r>
          </w:p>
        </w:tc>
      </w:tr>
    </w:tbl>
    <w:p>
      <w:pPr>
        <w:pStyle w:val="Heading2"/>
      </w:pPr>
      <w:r>
        <w:t>6.5 功能需求（API 详细）</w:t>
      </w:r>
    </w:p>
    <w:p>
      <w:pPr>
        <w:pStyle w:val="Heading3"/>
      </w:pPr>
      <w:r>
        <w:t>POST /api/acc/customer-fines — 新建罚款单</w:t>
      </w:r>
    </w:p>
    <w:p>
      <w:r>
        <w:rPr>
          <w:b w:val="0"/>
          <w:i w:val="0"/>
        </w:rPr>
        <w:t>业务说明：默认 audit_status=UNAUDITED，不影响余额。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/api/acc/customer-fines</w:t>
        <w:br/>
        <w:t>{</w:t>
        <w:br/>
        <w:t xml:space="preserve">  "customer_id": "f9b188ed-...",</w:t>
        <w:br/>
        <w:t xml:space="preserve">  "currency": "USD",</w:t>
        <w:br/>
        <w:t xml:space="preserve">  "amount": 500.00,</w:t>
        <w:br/>
        <w:t xml:space="preserve">  "reason": "客户未按时提货 3 次",</w:t>
        <w:br/>
        <w:t xml:space="preserve">  "order_id": "optional-uuid"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"id": "fine-uuid",</w:t>
        <w:br/>
        <w:t xml:space="preserve">    "fine_no": "CFINE-202606-0001",</w:t>
        <w:br/>
        <w:t xml:space="preserve">    "audit_status": "UNAUDITED",</w:t>
        <w:br/>
        <w:t xml:space="preserve">    "amount": 500.00</w:t>
        <w:br/>
        <w:t xml:space="preserve">  }</w:t>
        <w:br/>
        <w:t>}</w:t>
      </w:r>
    </w:p>
    <w:p>
      <w:pPr>
        <w:pStyle w:val="Heading3"/>
      </w:pPr>
      <w:r>
        <w:t>POST /api/acc/customer-fines/{id}/audit-biz — 审核罚款 → 联动扣款</w:t>
      </w:r>
    </w:p>
    <w:p>
      <w:r>
        <w:rPr>
          <w:b w:val="0"/>
          <w:i w:val="0"/>
        </w:rPr>
        <w:t>业务说明：审核通过后：① UPDATE acc_fines ② INSERT charges (FINE) ③ 扣 customer_balance ④ 写 balance_ledger ⑤ 写 audit_events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仅 UNAUDITED 可审</w:t>
      </w:r>
    </w:p>
    <w:p>
      <w:r>
        <w:rPr>
          <w:b w:val="0"/>
          <w:i w:val="0"/>
        </w:rPr>
        <w:t xml:space="preserve">  • 余额不足允许扣成负数（业务确认）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/api/acc/customer-fines/{id}/audit-biz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"audited": true,</w:t>
        <w:br/>
        <w:t xml:space="preserve">    "charge_id": "charge-uuid",</w:t>
        <w:br/>
        <w:t xml:space="preserve">    "balance_before": 5000.00,</w:t>
        <w:br/>
        <w:t xml:space="preserve">    "balance_after": 4500.00</w:t>
        <w:br/>
        <w:t xml:space="preserve">  }</w:t>
        <w:br/>
        <w:t>}</w:t>
      </w:r>
    </w:p>
    <w:p>
      <w:pPr>
        <w:pStyle w:val="Heading3"/>
      </w:pPr>
      <w:r>
        <w:t>POST /api/acc/customer-fines/{id}/undo-biz — 反审罚款</w:t>
      </w:r>
    </w:p>
    <w:p>
      <w:r>
        <w:rPr>
          <w:b w:val="0"/>
          <w:i w:val="0"/>
        </w:rPr>
        <w:t>业务说明：撤回扣款：把 charge VOID，余额加回，audit_status 回到 UNAUDITED。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/api/acc/customer-fines/{id}/undo-biz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"undone": true,</w:t>
        <w:br/>
        <w:t xml:space="preserve">    "balance_after": 5000.00,</w:t>
        <w:br/>
        <w:t xml:space="preserve">    "voided_charge_id": "charge-uuid"</w:t>
        <w:br/>
        <w:t xml:space="preserve">  }</w:t>
        <w:br/>
        <w:t>}</w:t>
      </w:r>
    </w:p>
    <w:p>
      <w:pPr>
        <w:pStyle w:val="Heading3"/>
      </w:pPr>
      <w:r>
        <w:t>POST /api/acc/customer-fines/{id}/verify — 二次审核（财务总监）</w:t>
      </w:r>
    </w:p>
    <w:p>
      <w:r>
        <w:rPr>
          <w:b w:val="0"/>
          <w:i w:val="0"/>
        </w:rPr>
        <w:t>业务说明：金额 ≥ 1000 强制二审。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/api/acc/customer-fines/{id}/verify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 "verified": true }</w:t>
        <w:br/>
        <w:t>}</w:t>
      </w:r>
    </w:p>
    <w:p>
      <w:pPr>
        <w:pStyle w:val="Heading3"/>
      </w:pPr>
      <w:r>
        <w:t>GET /api/acc/customer-fines/wait — 待审罚款列表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/api/acc/customer-fines/wait?page=1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"data": [</w:t>
        <w:br/>
        <w:t xml:space="preserve">      {"id":"...","fine_no":"CFINE-202606-0001","customer_name":"DOC-DEMO",</w:t>
        <w:br/>
        <w:t xml:space="preserve">       "amount":500.00,"reason":"...","audit_status":"UNAUDITED"}</w:t>
        <w:br/>
        <w:t xml:space="preserve">    ],</w:t>
        <w:br/>
        <w:t xml:space="preserve">    "total": 5</w:t>
        <w:br/>
        <w:t xml:space="preserve">  }</w:t>
        <w:br/>
        <w:t>}</w:t>
      </w:r>
    </w:p>
    <w:p>
      <w:pPr>
        <w:pStyle w:val="Heading2"/>
      </w:pPr>
      <w:r>
        <w:t>6.6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audit-biz 单笔 &lt; 500ms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事务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 个 SQL 操作单事务，失败全回滚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权限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罚款 &gt; 1000 强制二审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追溯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audit_events + charges.charge_source_id 双重溯源</w:t>
            </w:r>
          </w:p>
        </w:tc>
      </w:tr>
    </w:tbl>
    <w:p>
      <w:pPr>
        <w:pStyle w:val="Heading2"/>
      </w:pPr>
      <w:r>
        <w:t>6.7 验收标准（GWT）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罚款单 amount=500, status=UNAUDITED, 客户余额 5000</w:t>
        <w:br/>
        <w:t>When  调 audit-biz</w:t>
        <w:br/>
        <w:t>Then  status=AUDITED；charges 多一行 (FINE 500)；余额 4500；balance_ledger 多一行 (DEBIT 500)；audit_events 多 2 行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罚款单 amount=1500</w:t>
        <w:br/>
        <w:t>When  财务专员调 audit-biz</w:t>
        <w:br/>
        <w:t>Then  返回 400 "金额 &gt;= 1000 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罚款已审，客户余额 4500</w:t>
        <w:br/>
        <w:t>When  反审</w:t>
        <w:br/>
        <w:t>Then  charges 该行 settlement_status=VOID；余额回到 5000；balance_ledger 多一行 CREDIT 500</w:t>
      </w:r>
    </w:p>
    <w:p>
      <w:pPr>
        <w:pStyle w:val="Heading2"/>
      </w:pPr>
      <w:r>
        <w:t>6.8 埋点与数据需求</w:t>
      </w:r>
    </w:p>
    <w:p>
      <w:r>
        <w:rPr>
          <w:b/>
          <w:i w:val="0"/>
        </w:rPr>
        <w:t>落 audit_events 的动作：</w:t>
      </w:r>
    </w:p>
    <w:p>
      <w:r>
        <w:rPr>
          <w:b w:val="0"/>
          <w:i w:val="0"/>
        </w:rPr>
        <w:t xml:space="preserve">  • audit_events: AUDIT acc_fines</w:t>
      </w:r>
    </w:p>
    <w:p>
      <w:r>
        <w:rPr>
          <w:b w:val="0"/>
          <w:i w:val="0"/>
        </w:rPr>
        <w:t xml:space="preserve">  • audit_events: CREATE charges</w:t>
      </w:r>
    </w:p>
    <w:p>
      <w:r>
        <w:rPr>
          <w:b w:val="0"/>
          <w:i w:val="0"/>
        </w:rPr>
        <w:t xml:space="preserve">  • balance_ledger: DEBIT 1 行</w:t>
      </w:r>
    </w:p>
    <w:p>
      <w:r>
        <w:rPr>
          <w:b w:val="0"/>
          <w:i w:val="0"/>
        </w:rPr>
        <w:t xml:space="preserve">  • 埋点：罚款原因分布、月度罚款总额</w:t>
      </w:r>
    </w:p>
    <w:p>
      <w:pPr>
        <w:pStyle w:val="Heading2"/>
      </w:pPr>
      <w:r>
        <w:t>6.9 风险与边界情况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余额扣成负数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允许但写 warning 日志，等下次充值或核销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客户已删除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校验失败，返回 404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同一原因 1 天内多次罚同一客户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UI 提示重复，但允许（业务可能有合理性）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二审被拒绝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audit_status 回到 UNAUDITED，记录拒绝原因</w:t>
            </w:r>
          </w:p>
        </w:tc>
      </w:tr>
    </w:tbl>
    <w:p>
      <w:pPr>
        <w:pStyle w:val="Heading2"/>
      </w:pPr>
      <w:r>
        <w:t>6.10 排期与里程碑</w:t>
      </w:r>
    </w:p>
    <w:p>
      <w:r>
        <w:rPr>
          <w:b w:val="0"/>
          <w:i w:val="0"/>
        </w:rPr>
        <w:t>依赖：PR-1, PR-2, PR-14</w:t>
      </w:r>
    </w:p>
    <w:p>
      <w:r>
        <w:rPr>
          <w:b w:val="0"/>
          <w:i w:val="0"/>
        </w:rPr>
        <w:t>工时：~4h：audit-biz 1.5h + undo 1h + verify 0.5h + 前端 1h</w:t>
      </w:r>
    </w:p>
    <w:p>
      <w:r>
        <w:rPr>
          <w:b w:val="0"/>
          <w:i w:val="0"/>
        </w:rPr>
        <w:t>目标 PR：PR-16</w:t>
      </w:r>
    </w:p>
    <w:p>
      <w:r>
        <w:rPr>
          <w:b w:val="0"/>
          <w:i w:val="0"/>
        </w:rPr>
        <w:t>阶段：阶段 3</w:t>
      </w:r>
    </w:p>
    <w:p>
      <w:r>
        <w:br w:type="page"/>
      </w:r>
    </w:p>
    <w:p>
      <w:pPr>
        <w:pStyle w:val="Heading1"/>
      </w:pPr>
      <w:r>
        <w:t>7. PRD - C2 资金转账（双账户联动）</w:t>
      </w:r>
    </w:p>
    <w:p>
      <w:pPr>
        <w:pStyle w:val="Heading2"/>
      </w:pPr>
      <w:r>
        <w:t>7.1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版本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作者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Claude + xqt 后端组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2026-06-08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审批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业务方 + 技术负责人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修订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初始版本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关联 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PR-21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Transfer.php (736 行)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对应 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AccTransfersController (扩展 167 → 350 行)</w:t>
            </w:r>
          </w:p>
        </w:tc>
      </w:tr>
    </w:tbl>
    <w:p>
      <w:pPr>
        <w:pStyle w:val="Heading2"/>
      </w:pPr>
      <w:r>
        <w:t>7.2 背景与目标</w:t>
      </w:r>
    </w:p>
    <w:p>
      <w:r>
        <w:rPr>
          <w:b/>
          <w:i w:val="0"/>
        </w:rPr>
        <w:t>业务诉求：</w:t>
      </w:r>
    </w:p>
    <w:p>
      <w:r>
        <w:rPr>
          <w:b w:val="0"/>
          <w:i w:val="0"/>
        </w:rPr>
        <w:t xml:space="preserve">  • 公司账户之间互转：A 银行 → B 银行 / 人民币户 → USD 户</w:t>
      </w:r>
    </w:p>
    <w:p>
      <w:r>
        <w:rPr>
          <w:b w:val="0"/>
          <w:i w:val="0"/>
        </w:rPr>
        <w:t xml:space="preserve">  • 当前 controller 只有 CRUD，缺双账户联动 + 二审门槛</w:t>
      </w:r>
    </w:p>
    <w:p>
      <w:r>
        <w:rPr>
          <w:b/>
          <w:i w:val="0"/>
        </w:rPr>
        <w:t>量化 KPI：</w:t>
      </w:r>
    </w:p>
    <w:p>
      <w:r>
        <w:rPr>
          <w:b w:val="0"/>
          <w:i w:val="0"/>
        </w:rPr>
        <w:t xml:space="preserve">  • 转账操作时间 15 分钟 → 1 分钟</w:t>
      </w:r>
    </w:p>
    <w:p>
      <w:r>
        <w:rPr>
          <w:b w:val="0"/>
          <w:i w:val="0"/>
        </w:rPr>
        <w:t xml:space="preserve">  • 账户余额准确率 100%</w:t>
      </w:r>
    </w:p>
    <w:p>
      <w:r>
        <w:rPr>
          <w:b w:val="0"/>
          <w:i w:val="0"/>
        </w:rPr>
        <w:t xml:space="preserve">  • 大额转账二审拦截率 &gt; 95%</w:t>
      </w:r>
    </w:p>
    <w:p>
      <w:pPr>
        <w:pStyle w:val="Heading2"/>
      </w:pPr>
      <w:r>
        <w:t>7.3 范围与假设</w:t>
      </w:r>
    </w:p>
    <w:p>
      <w:r>
        <w:rPr>
          <w:b/>
          <w:i w:val="0"/>
        </w:rPr>
        <w:t>本期做：</w:t>
      </w:r>
    </w:p>
    <w:p>
      <w:r>
        <w:rPr>
          <w:b w:val="0"/>
          <w:i w:val="0"/>
        </w:rPr>
        <w:t xml:space="preserve">  ✅ 同币种转账（A 账户 OUT, B 账户 IN）</w:t>
      </w:r>
    </w:p>
    <w:p>
      <w:r>
        <w:rPr>
          <w:b w:val="0"/>
          <w:i w:val="0"/>
        </w:rPr>
        <w:t xml:space="preserve">  ✅ 审核 → 双 ledger 写入</w:t>
      </w:r>
    </w:p>
    <w:p>
      <w:r>
        <w:rPr>
          <w:b w:val="0"/>
          <w:i w:val="0"/>
        </w:rPr>
        <w:t xml:space="preserve">  ✅ 金额 &gt; 10w 强制二审</w:t>
      </w:r>
    </w:p>
    <w:p>
      <w:r>
        <w:rPr>
          <w:b w:val="0"/>
          <w:i w:val="0"/>
        </w:rPr>
        <w:t xml:space="preserve">  ✅ 反审反向操作</w:t>
      </w:r>
    </w:p>
    <w:p>
      <w:r>
        <w:rPr>
          <w:b/>
          <w:i w:val="0"/>
        </w:rPr>
        <w:t>不做（防止范围蔓延）：</w:t>
      </w:r>
    </w:p>
    <w:p>
      <w:r>
        <w:rPr>
          <w:b w:val="0"/>
          <w:i w:val="0"/>
        </w:rPr>
        <w:t xml:space="preserve">  ❌ 跨币种转账（外汇）— 后续做</w:t>
      </w:r>
    </w:p>
    <w:p>
      <w:r>
        <w:rPr>
          <w:b w:val="0"/>
          <w:i w:val="0"/>
        </w:rPr>
        <w:t xml:space="preserve">  ❌ 银行手续费计算</w:t>
      </w:r>
    </w:p>
    <w:p>
      <w:r>
        <w:rPr>
          <w:b/>
          <w:i w:val="0"/>
        </w:rPr>
        <w:t>前提依赖：</w:t>
      </w:r>
    </w:p>
    <w:p>
      <w:r>
        <w:rPr>
          <w:b w:val="0"/>
          <w:i w:val="0"/>
        </w:rPr>
        <w:t xml:space="preserve">  • PR-2 已合，acc_transfers.verify_status 字段已加</w:t>
      </w:r>
    </w:p>
    <w:p>
      <w:r>
        <w:rPr>
          <w:b w:val="0"/>
          <w:i w:val="0"/>
        </w:rPr>
        <w:t xml:space="preserve">  • financial_accounts 余额字段已用</w:t>
      </w:r>
    </w:p>
    <w:p>
      <w:pPr>
        <w:pStyle w:val="Heading2"/>
      </w:pPr>
      <w:r>
        <w:t>7.4 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需求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财务专员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日常转账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录入转出/转入账户+金额 → 待审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财务总监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大额转账审核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&gt; 10w 必须我亲自审</w:t>
            </w:r>
          </w:p>
        </w:tc>
      </w:tr>
    </w:tbl>
    <w:p>
      <w:pPr>
        <w:pStyle w:val="Heading2"/>
      </w:pPr>
      <w:r>
        <w:t>7.5 功能需求（API 详细）</w:t>
      </w:r>
    </w:p>
    <w:p>
      <w:pPr>
        <w:pStyle w:val="Heading3"/>
      </w:pPr>
      <w:r>
        <w:t>POST /api/acc/transfers — 新建转账</w:t>
      </w:r>
    </w:p>
    <w:p>
      <w:r>
        <w:rPr>
          <w:b w:val="0"/>
          <w:i w:val="0"/>
        </w:rPr>
        <w:t>业务说明：草稿状态，不影响账户余额。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from_account_id ≠ to_account_id</w:t>
      </w:r>
    </w:p>
    <w:p>
      <w:r>
        <w:rPr>
          <w:b w:val="0"/>
          <w:i w:val="0"/>
        </w:rPr>
        <w:t xml:space="preserve">  • 同币种（version 1）</w:t>
      </w:r>
    </w:p>
    <w:p>
      <w:r>
        <w:rPr>
          <w:b w:val="0"/>
          <w:i w:val="0"/>
        </w:rPr>
        <w:t xml:space="preserve">  • amount &gt; 0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/api/acc/transfers</w:t>
        <w:br/>
        <w:t>{</w:t>
        <w:br/>
        <w:t xml:space="preserve">  "from_account_id": "bank-A-uuid",</w:t>
        <w:br/>
        <w:t xml:space="preserve">  "to_account_id": "bank-B-uuid",</w:t>
        <w:br/>
        <w:t xml:space="preserve">  "amount": 50000.00,</w:t>
        <w:br/>
        <w:t xml:space="preserve">  "currency": "CNY",</w:t>
        <w:br/>
        <w:t xml:space="preserve">  "reason": "资金调拨"</w:t>
        <w:br/>
        <w:t>}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"id": "transfer-uuid",</w:t>
        <w:br/>
        <w:t xml:space="preserve">    "transfer_no": "TRF-202606-0001",</w:t>
        <w:br/>
        <w:t xml:space="preserve">    "audit_status": "UNAUDITED",</w:t>
        <w:br/>
        <w:t xml:space="preserve">    "verify_status": "PENDING"</w:t>
        <w:br/>
        <w:t xml:space="preserve">  }</w:t>
        <w:br/>
        <w:t>}</w:t>
      </w:r>
    </w:p>
    <w:p>
      <w:pPr>
        <w:pStyle w:val="Heading3"/>
      </w:pPr>
      <w:r>
        <w:t>POST /api/acc/transfers/{id}/audit-biz — 审核转账（双账户联动）</w:t>
      </w:r>
    </w:p>
    <w:p>
      <w:r>
        <w:rPr>
          <w:b w:val="0"/>
          <w:i w:val="0"/>
        </w:rPr>
        <w:t>业务说明：通过后：A 账户余额 -amount + ledger OUT；B 账户余额 +amount + ledger IN。</w:t>
      </w:r>
    </w:p>
    <w:p>
      <w:r>
        <w:rPr>
          <w:b/>
          <w:i w:val="0"/>
        </w:rPr>
        <w:t>业务规则：</w:t>
      </w:r>
    </w:p>
    <w:p>
      <w:r>
        <w:rPr>
          <w:b w:val="0"/>
          <w:i w:val="0"/>
        </w:rPr>
        <w:t xml:space="preserve">  • 金额 &gt; 10w 强制要 verify_status=VERIFIED 才能审</w:t>
      </w:r>
    </w:p>
    <w:p>
      <w:r>
        <w:rPr>
          <w:b w:val="0"/>
          <w:i w:val="0"/>
        </w:rPr>
        <w:t xml:space="preserve">  • A 账户余额必须 &gt;= amount</w:t>
      </w:r>
    </w:p>
    <w:p>
      <w:r>
        <w:rPr>
          <w:b w:val="0"/>
          <w:i w:val="0"/>
        </w:rPr>
        <w:t xml:space="preserve">  • 事务保证 ABCD 全部成功或全部回滚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/api/acc/transfers/{id}/audit-biz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"audited": true,</w:t>
        <w:br/>
        <w:t xml:space="preserve">    "from_balance": 100000.00,</w:t>
        <w:br/>
        <w:t xml:space="preserve">    "to_balance": 150000.00,</w:t>
        <w:br/>
        <w:t xml:space="preserve">    "ledger_out_id": "...",</w:t>
        <w:br/>
        <w:t xml:space="preserve">    "ledger_in_id": "..."</w:t>
        <w:br/>
        <w:t xml:space="preserve">  }</w:t>
        <w:br/>
        <w:t>}</w:t>
      </w:r>
    </w:p>
    <w:p>
      <w:r>
        <w:rPr>
          <w:b/>
          <w:i w:val="0"/>
        </w:rPr>
        <w:t>响应示例（失败）：</w:t>
      </w:r>
    </w:p>
    <w:p>
      <w:pPr>
        <w:ind w:left="170"/>
        <w:shd w:val="clear" w:fill="FFE4E1"/>
      </w:pPr>
      <w:r>
        <w:rPr>
          <w:rFonts w:ascii="Menlo" w:hAnsi="Menlo" w:eastAsia="Menlo"/>
          <w:sz w:val="17"/>
        </w:rPr>
        <w:t>HTTP 400</w:t>
        <w:br/>
        <w:t>{</w:t>
        <w:br/>
        <w:t xml:space="preserve">  "ok": false,</w:t>
        <w:br/>
        <w:t xml:space="preserve">  "error": "金额 50000 &gt; 10w 阈值，须先二审",</w:t>
        <w:br/>
        <w:t xml:space="preserve">  "errorCode": "BAD_REQUEST"</w:t>
        <w:br/>
        <w:t>}</w:t>
      </w:r>
    </w:p>
    <w:p>
      <w:pPr>
        <w:pStyle w:val="Heading3"/>
      </w:pPr>
      <w:r>
        <w:t>POST /api/acc/transfers/{id}/verify — 二次审核</w:t>
      </w:r>
    </w:p>
    <w:p>
      <w:r>
        <w:rPr>
          <w:b w:val="0"/>
          <w:i w:val="0"/>
        </w:rPr>
        <w:t>业务说明：&gt; 10w 的转账走这个端点，仅财务总监权限。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/api/acc/transfers/{id}/verify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 "verified": true }</w:t>
        <w:br/>
        <w:t>}</w:t>
      </w:r>
    </w:p>
    <w:p>
      <w:pPr>
        <w:pStyle w:val="Heading3"/>
      </w:pPr>
      <w:r>
        <w:t>POST /api/acc/transfers/{id}/undo-biz — 反审转账</w:t>
      </w:r>
    </w:p>
    <w:p>
      <w:r>
        <w:rPr>
          <w:b w:val="0"/>
          <w:i w:val="0"/>
        </w:rPr>
        <w:t>业务说明：反向操作：A 账户加回，B 账户减回，写反向 ledger。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POST /api/acc/transfers/{id}/undo-biz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"undone": true,</w:t>
        <w:br/>
        <w:t xml:space="preserve">    "from_balance": 150000.00,</w:t>
        <w:br/>
        <w:t xml:space="preserve">    "to_balance": 100000.00</w:t>
        <w:br/>
        <w:t xml:space="preserve">  }</w:t>
        <w:br/>
        <w:t>}</w:t>
      </w:r>
    </w:p>
    <w:p>
      <w:pPr>
        <w:pStyle w:val="Heading3"/>
      </w:pPr>
      <w:r>
        <w:t>GET /api/acc/transfers/wait — 待审转账</w:t>
      </w:r>
    </w:p>
    <w:p>
      <w:r>
        <w:rPr>
          <w:b/>
          <w:i w:val="0"/>
        </w:rPr>
        <w:t>请求示例：</w:t>
      </w:r>
    </w:p>
    <w:p>
      <w:pPr>
        <w:ind w:left="170"/>
        <w:shd w:val="clear" w:fill="E3F2FD"/>
      </w:pPr>
      <w:r>
        <w:rPr>
          <w:rFonts w:ascii="Menlo" w:hAnsi="Menlo" w:eastAsia="Menlo"/>
          <w:sz w:val="17"/>
        </w:rPr>
        <w:t>GET /api/acc/transfers/wait</w:t>
      </w:r>
    </w:p>
    <w:p>
      <w:r>
        <w:rPr>
          <w:b/>
          <w:i w:val="0"/>
        </w:rPr>
        <w:t>响应示例（成功）：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{</w:t>
        <w:br/>
        <w:t xml:space="preserve">  "ok": true,</w:t>
        <w:br/>
        <w:t xml:space="preserve">  "data": {</w:t>
        <w:br/>
        <w:t xml:space="preserve">    "data": [</w:t>
        <w:br/>
        <w:t xml:space="preserve">      {"id":"...","transfer_no":"TRF-202606-0001",</w:t>
        <w:br/>
        <w:t xml:space="preserve">       "from_account":"A","to_account":"B",</w:t>
        <w:br/>
        <w:t xml:space="preserve">       "amount":50000,"verify_status":"PENDING"}</w:t>
        <w:br/>
        <w:t xml:space="preserve">    ],</w:t>
        <w:br/>
        <w:t xml:space="preserve">    "total": 3</w:t>
        <w:br/>
        <w:t xml:space="preserve">  }</w:t>
        <w:br/>
        <w:t>}</w:t>
      </w:r>
    </w:p>
    <w:p>
      <w:pPr>
        <w:pStyle w:val="Heading2"/>
      </w:pPr>
      <w:r>
        <w:t>7.6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audit-biz &lt; 800ms（含两次余额查询 + 两次 UPDATE + 两次 INSERT ledger）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事务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@Transactional + 行锁，并发安全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权限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金额 &gt; 10w 强制二审；&gt; 100w 还要总经理 verify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防重提交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idempotency-key 头部保护</w:t>
            </w:r>
          </w:p>
        </w:tc>
      </w:tr>
    </w:tbl>
    <w:p>
      <w:pPr>
        <w:pStyle w:val="Heading2"/>
      </w:pPr>
      <w:r>
        <w:t>7.7 验收标准（GWT）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A=150000，B=100000 的两个 CNY 账户；新建转账 50000</w:t>
        <w:br/>
        <w:t>When  audit-biz</w:t>
        <w:br/>
        <w:t>Then  A=100000，B=150000；balance_ledger 两行（OUT 50000 from A, IN 50000 to B）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转账 amount=200000</w:t>
        <w:br/>
        <w:t>When  audit-biz 但未二审</w:t>
        <w:br/>
        <w:t>Then  返回 400 "须先二审"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A 账户余额 30000，转账 50000</w:t>
        <w:br/>
        <w:t>When  audit-biz</w:t>
        <w:br/>
        <w:t>Then  返回 400 "余额不足"</w:t>
      </w:r>
    </w:p>
    <w:p>
      <w:pPr>
        <w:ind w:left="170"/>
        <w:shd w:val="clear" w:fill="FFF8E1"/>
      </w:pPr>
      <w:r>
        <w:rPr>
          <w:rFonts w:ascii="Menlo" w:hAnsi="Menlo" w:eastAsia="Menlo"/>
          <w:sz w:val="17"/>
        </w:rPr>
        <w:t>Given 转账已审，A=100000，B=150000</w:t>
        <w:br/>
        <w:t>When  反审</w:t>
        <w:br/>
        <w:t>Then  A=150000，B=100000，写两条反向 ledger</w:t>
      </w:r>
    </w:p>
    <w:p>
      <w:pPr>
        <w:pStyle w:val="Heading2"/>
      </w:pPr>
      <w:r>
        <w:t>7.8 埋点与数据需求</w:t>
      </w:r>
    </w:p>
    <w:p>
      <w:r>
        <w:rPr>
          <w:b/>
          <w:i w:val="0"/>
        </w:rPr>
        <w:t>落 audit_events 的动作：</w:t>
      </w:r>
    </w:p>
    <w:p>
      <w:r>
        <w:rPr>
          <w:b w:val="0"/>
          <w:i w:val="0"/>
        </w:rPr>
        <w:t xml:space="preserve">  • audit_events: AUDIT acc_transfers</w:t>
      </w:r>
    </w:p>
    <w:p>
      <w:r>
        <w:rPr>
          <w:b w:val="0"/>
          <w:i w:val="0"/>
        </w:rPr>
        <w:t xml:space="preserve">  • balance_ledger: 两行（OUT + IN）</w:t>
      </w:r>
    </w:p>
    <w:p>
      <w:r>
        <w:rPr>
          <w:b w:val="0"/>
          <w:i w:val="0"/>
        </w:rPr>
        <w:t xml:space="preserve">  • 埋点：账户对、月度转账金额、大额转账拦截率</w:t>
      </w:r>
    </w:p>
    <w:p>
      <w:pPr>
        <w:pStyle w:val="Heading2"/>
      </w:pPr>
      <w:r>
        <w:t>7.9 风险与边界情况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两账户币种不一致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版本 1 禁止，返回 400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 账户被冻结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校验失败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并发同一账户多个转账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行锁排队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网络中断中途失败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事务回滚，余额保持转账前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事务持有时间过长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设置 30 秒超时</w:t>
            </w:r>
          </w:p>
        </w:tc>
      </w:tr>
    </w:tbl>
    <w:p>
      <w:pPr>
        <w:pStyle w:val="Heading2"/>
      </w:pPr>
      <w:r>
        <w:t>7.10 排期与里程碑</w:t>
      </w:r>
    </w:p>
    <w:p>
      <w:r>
        <w:rPr>
          <w:b w:val="0"/>
          <w:i w:val="0"/>
        </w:rPr>
        <w:t>依赖：PR-2, PR-19</w:t>
      </w:r>
    </w:p>
    <w:p>
      <w:r>
        <w:rPr>
          <w:b w:val="0"/>
          <w:i w:val="0"/>
        </w:rPr>
        <w:t>工时：~3h：双账户联动 1.5h + 二审门槛 0.5h + 反审 0.5h + 前端 0.5h</w:t>
      </w:r>
    </w:p>
    <w:p>
      <w:r>
        <w:rPr>
          <w:b w:val="0"/>
          <w:i w:val="0"/>
        </w:rPr>
        <w:t>目标 PR：PR-21</w:t>
      </w:r>
    </w:p>
    <w:p>
      <w:r>
        <w:rPr>
          <w:b w:val="0"/>
          <w:i w:val="0"/>
        </w:rPr>
        <w:t>阶段：阶段 4</w:t>
      </w:r>
    </w:p>
    <w:p>
      <w:r>
        <w:br w:type="page"/>
      </w:r>
    </w:p>
    <w:p>
      <w:pPr>
        <w:pStyle w:val="Heading1"/>
      </w:pPr>
      <w:r>
        <w:t>其余 18 模块（精简 PRD）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上面 5 个 PRD 是完整 10 章模板的示例。其余 18 个模块结构相同，</w:t>
        <w:br/>
        <w:t>本节给精简版（含背景 / API 表 / GWT 验收 / 工时），完整版按需展开。</w:t>
        <w:br/>
        <w:br/>
        <w:t>每个模块的具体 JSON 输入/输出可照前 5 个模块的格式套用：</w:t>
        <w:br/>
        <w:t xml:space="preserve">  - 业务说明 + 业务规则</w:t>
        <w:br/>
        <w:t xml:space="preserve">  - 请求示例（浅蓝）+ 响应示例（浅绿）+ 错误示例（浅红）</w:t>
        <w:br/>
        <w:t xml:space="preserve">  - GWT 验收 3-5 条</w:t>
        <w:br/>
        <w:t xml:space="preserve">  - 风险 5 项</w:t>
      </w:r>
    </w:p>
    <w:p>
      <w:pPr>
        <w:pStyle w:val="Heading2"/>
      </w:pPr>
      <w:r>
        <w:t>A2. A2 应收明细 Charge（财务每日核心）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Charge.php 2244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AccChargesController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PR-11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10h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11</w:t>
            </w:r>
          </w:p>
        </w:tc>
      </w:tr>
    </w:tbl>
    <w:p>
      <w:pPr>
        <w:pStyle w:val="Heading3"/>
      </w:pPr>
      <w:r>
        <w:t>A2.5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/api/acc/charges   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/api/acc/charges/history         历史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/api/acc/charges/append          追加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/api/acc/charges/{id}/audit-biz  审核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/api/acc/charges/{id}/void       作废 + 解关联账单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/api/acc/charges/import          Excel 导入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/api/acc/charges/import/preview  预览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/api/acc/charges/export          导出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/api/acc/charges/{id}/audit-history 流水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/api/acc/charges/batch-audit     批审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/api/acc/charges/residential     按地区聚合</w:t>
      </w:r>
    </w:p>
    <w:p>
      <w:pPr>
        <w:pStyle w:val="Heading3"/>
      </w:pPr>
      <w:r>
        <w:t>A2.7 验收（GWT 简版）</w:t>
      </w:r>
    </w:p>
    <w:p>
      <w:r>
        <w:rPr>
          <w:b w:val="0"/>
          <w:i w:val="0"/>
        </w:rPr>
        <w:t xml:space="preserve">  • 新建一笔 charge 后默认 PENDING；审核后变 AUDITED；可参与出账</w:t>
      </w:r>
    </w:p>
    <w:p>
      <w:r>
        <w:rPr>
          <w:b w:val="0"/>
          <w:i w:val="0"/>
        </w:rPr>
        <w:t xml:space="preserve">  • 已关联账单的 charge 不允许 void；要先解账单</w:t>
      </w:r>
    </w:p>
    <w:p>
      <w:r>
        <w:rPr>
          <w:b w:val="0"/>
          <w:i w:val="0"/>
        </w:rPr>
        <w:t xml:space="preserve">  • 导入 Excel 校验每行：customer / amount / currency 必填</w:t>
      </w:r>
    </w:p>
    <w:p/>
    <w:p>
      <w:pPr>
        <w:pStyle w:val="Heading2"/>
      </w:pPr>
      <w:r>
        <w:t>A3. A3 应付明细 Cost（同 A2 镜像）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Cost.php 2594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AccCostsController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PR-11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12h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13</w:t>
            </w:r>
          </w:p>
        </w:tc>
      </w:tr>
    </w:tbl>
    <w:p>
      <w:pPr>
        <w:pStyle w:val="Heading3"/>
      </w:pPr>
      <w:r>
        <w:t>A3.5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     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/api/acc/costs/history           历史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/api/acc/costs/pre               预估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/api/acc/costs/transit?type=Port 中港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/api/acc/costs/transit?type=Airway 航空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/api/acc/costs/append            追加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/api/acc/costs/import            导入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/api/acc/costs/{id}/audit-biz    审核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/api/acc/costs/{id}/void         作废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/api/acc/costs/service           按服务商汇总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/api/acc/costs/export            导出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/api/acc/costs/batch-audit       批审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/api/acc/costs/{id}/audit-history 流水</w:t>
      </w:r>
    </w:p>
    <w:p>
      <w:pPr>
        <w:pStyle w:val="Heading3"/>
      </w:pPr>
      <w:r>
        <w:t>A3.7 验收（GWT 简版）</w:t>
      </w:r>
    </w:p>
    <w:p>
      <w:r>
        <w:rPr>
          <w:b w:val="0"/>
          <w:i w:val="0"/>
        </w:rPr>
        <w:t xml:space="preserve">  • cost 关联 partner_id（F1 字段）</w:t>
      </w:r>
    </w:p>
    <w:p>
      <w:r>
        <w:rPr>
          <w:b w:val="0"/>
          <w:i w:val="0"/>
        </w:rPr>
        <w:t xml:space="preserve">  • 预估成本 vs 实际成本，差异生成 audit_warning</w:t>
      </w:r>
    </w:p>
    <w:p>
      <w:r>
        <w:rPr>
          <w:b w:val="0"/>
          <w:i w:val="0"/>
        </w:rPr>
        <w:t xml:space="preserve">  • 中港/航空分别按 transit_type 过滤</w:t>
      </w:r>
    </w:p>
    <w:p/>
    <w:p>
      <w:pPr>
        <w:pStyle w:val="Heading2"/>
      </w:pPr>
      <w:r>
        <w:t>A6. A6 供应商付款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Pay.php 2063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AccPaymentsController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MVP + 阶段 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8</w:t>
            </w:r>
          </w:p>
        </w:tc>
      </w:tr>
    </w:tbl>
    <w:p>
      <w:pPr>
        <w:pStyle w:val="Heading3"/>
      </w:pPr>
      <w:r>
        <w:t>A6.5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/api/acc/payments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/api/acc/payments/wait         待审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/api/acc/payments              新建付款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/api/acc/payments/batch        批量付款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/api/acc/payments/{id}/audit-biz 审核 + 银行出款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/api/acc/payments/{id}/undo-biz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/api/acc/payments/{id}/verify  二审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/api/acc/payments/export       导出</w:t>
      </w:r>
    </w:p>
    <w:p>
      <w:pPr>
        <w:pStyle w:val="Heading3"/>
      </w:pPr>
      <w:r>
        <w:t>A6.7 验收（GWT 简版）</w:t>
      </w:r>
    </w:p>
    <w:p>
      <w:r>
        <w:rPr>
          <w:b w:val="0"/>
          <w:i w:val="0"/>
        </w:rPr>
        <w:t xml:space="preserve">  • 同一币种 partner，FIFO 核销其未付账单</w:t>
      </w:r>
    </w:p>
    <w:p>
      <w:r>
        <w:rPr>
          <w:b w:val="0"/>
          <w:i w:val="0"/>
        </w:rPr>
        <w:t xml:space="preserve">  • 批量付款：一次 POST 多个 partner，事务包</w:t>
      </w:r>
    </w:p>
    <w:p>
      <w:r>
        <w:rPr>
          <w:b w:val="0"/>
          <w:i w:val="0"/>
        </w:rPr>
        <w:t xml:space="preserve">  • 银行账户余额必须够，不够返 400</w:t>
      </w:r>
    </w:p>
    <w:p/>
    <w:p>
      <w:pPr>
        <w:pStyle w:val="Heading2"/>
      </w:pPr>
      <w:r>
        <w:t>B1. B1 客户调账 CAdjust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CAdjust.php 551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AccCustomerAdjustsController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6</w:t>
            </w:r>
          </w:p>
        </w:tc>
      </w:tr>
    </w:tbl>
    <w:p>
      <w:pPr>
        <w:pStyle w:val="Heading3"/>
      </w:pPr>
      <w:r>
        <w:t>B1.5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/api/acc/customer-adjusts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/api/acc/customer-adjusts/wait 待审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/api/acc/customer-adjusts     新建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/api/acc/customer-adjusts/{id}/audit-biz 审核 + 联动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/api/acc/customer-adjusts/{id}/undo-biz 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/api/acc/customer-adjusts/{id}/verify    二审</w:t>
      </w:r>
    </w:p>
    <w:p>
      <w:pPr>
        <w:pStyle w:val="Heading3"/>
      </w:pPr>
      <w:r>
        <w:t>B1.7 验收（GWT 简版）</w:t>
      </w:r>
    </w:p>
    <w:p>
      <w:r>
        <w:rPr>
          <w:b w:val="0"/>
          <w:i w:val="0"/>
        </w:rPr>
        <w:t xml:space="preserve">  • direction=IN 加余额；OUT 扣余额</w:t>
      </w:r>
    </w:p>
    <w:p>
      <w:r>
        <w:rPr>
          <w:b w:val="0"/>
          <w:i w:val="0"/>
        </w:rPr>
        <w:t xml:space="preserve">  • 审核后生成 charges (code=ADJUST) + balance_ledger</w:t>
      </w:r>
    </w:p>
    <w:p>
      <w:r>
        <w:rPr>
          <w:b w:val="0"/>
          <w:i w:val="0"/>
        </w:rPr>
        <w:t xml:space="preserve">  • undo 反向操作所有副作用</w:t>
      </w:r>
    </w:p>
    <w:p/>
    <w:p>
      <w:pPr>
        <w:pStyle w:val="Heading2"/>
      </w:pPr>
      <w:r>
        <w:t>B2. B2 物流商调账 SAdjust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SAdjust.php 539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AccSupplierAdjustsController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3h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6</w:t>
            </w:r>
          </w:p>
        </w:tc>
      </w:tr>
    </w:tbl>
    <w:p>
      <w:pPr>
        <w:pStyle w:val="Heading3"/>
      </w:pPr>
      <w:r>
        <w:t>B2.5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同 B1，partner 维度 / charges.side=AP</w:t>
      </w:r>
    </w:p>
    <w:p>
      <w:pPr>
        <w:pStyle w:val="Heading3"/>
      </w:pPr>
      <w:r>
        <w:t>B2.7 验收（GWT 简版）</w:t>
      </w:r>
    </w:p>
    <w:p>
      <w:r>
        <w:rPr>
          <w:b w:val="0"/>
          <w:i w:val="0"/>
        </w:rPr>
        <w:t xml:space="preserve">  • 同 B1，差异：partner_id 代替 customer_id</w:t>
      </w:r>
    </w:p>
    <w:p/>
    <w:p>
      <w:pPr>
        <w:pStyle w:val="Heading2"/>
      </w:pPr>
      <w:r>
        <w:t>B4. B4 物流商罚款 SFine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SFine.php 557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AccSupplierFinesController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</w:t>
            </w:r>
          </w:p>
        </w:tc>
      </w:tr>
    </w:tbl>
    <w:p>
      <w:pPr>
        <w:pStyle w:val="Heading3"/>
      </w:pPr>
      <w:r>
        <w:t>B4.5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同 B3 + partner</w:t>
      </w:r>
    </w:p>
    <w:p>
      <w:pPr>
        <w:pStyle w:val="Heading3"/>
      </w:pPr>
      <w:r>
        <w:t>B4.7 验收（GWT 简版）</w:t>
      </w:r>
    </w:p>
    <w:p>
      <w:r>
        <w:rPr>
          <w:b w:val="0"/>
          <w:i w:val="0"/>
        </w:rPr>
        <w:t xml:space="preserve">  • 同 B3，差异：扣 partner 余额 / charges.side=AP</w:t>
      </w:r>
    </w:p>
    <w:p/>
    <w:p>
      <w:pPr>
        <w:pStyle w:val="Heading2"/>
      </w:pPr>
      <w:r>
        <w:t>B5. B5 客户返利 CSponsor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CSponsor.php 1276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AccCustomerRebatesController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PR-17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7</w:t>
            </w:r>
          </w:p>
        </w:tc>
      </w:tr>
    </w:tbl>
    <w:p>
      <w:pPr>
        <w:pStyle w:val="Heading3"/>
      </w:pPr>
      <w:r>
        <w:t>B5.5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/api/acc/customer-rebates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/api/acc/customer-rebates       新建（默认 OUT 退给客户）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/api/acc/customer-rebates/batch 批量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/api/acc/customer-rebates/{id}/audit-biz 审核 → 加客户余额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/api/acc/customer-rebates/{id}/undo-biz 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/api/acc/customer-rebates/{id}/verify    二审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/api/acc/customer-rebates/export 导出</w:t>
      </w:r>
    </w:p>
    <w:p>
      <w:pPr>
        <w:pStyle w:val="Heading3"/>
      </w:pPr>
      <w:r>
        <w:t>B5.7 验收（GWT 简版）</w:t>
      </w:r>
    </w:p>
    <w:p>
      <w:r>
        <w:rPr>
          <w:b w:val="0"/>
          <w:i w:val="0"/>
        </w:rPr>
        <w:t xml:space="preserve">  • direction 默认 OUT（退给客户）</w:t>
      </w:r>
    </w:p>
    <w:p>
      <w:r>
        <w:rPr>
          <w:b w:val="0"/>
          <w:i w:val="0"/>
        </w:rPr>
        <w:t xml:space="preserve">  • charges (code=REBATE, amount 为负数视角)</w:t>
      </w:r>
    </w:p>
    <w:p>
      <w:r>
        <w:rPr>
          <w:b w:val="0"/>
          <w:i w:val="0"/>
        </w:rPr>
        <w:t xml:space="preserve">  • 批量返利：CSV 上传一次发给 N 个客户</w:t>
      </w:r>
    </w:p>
    <w:p/>
    <w:p>
      <w:pPr>
        <w:pStyle w:val="Heading2"/>
      </w:pPr>
      <w:r>
        <w:t>B6. B6 物流商返利 SSponsor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SSponsor.php 917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AccSupplierRebatesController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PR-17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6</w:t>
            </w:r>
          </w:p>
        </w:tc>
      </w:tr>
    </w:tbl>
    <w:p>
      <w:pPr>
        <w:pStyle w:val="Heading3"/>
      </w:pPr>
      <w:r>
        <w:t>B6.5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同 B5 + partner</w:t>
      </w:r>
    </w:p>
    <w:p>
      <w:pPr>
        <w:pStyle w:val="Heading3"/>
      </w:pPr>
      <w:r>
        <w:t>B6.7 验收（GWT 简版）</w:t>
      </w:r>
    </w:p>
    <w:p>
      <w:r>
        <w:rPr>
          <w:b w:val="0"/>
          <w:i w:val="0"/>
        </w:rPr>
        <w:t xml:space="preserve">  • 同 B5，partner 维度</w:t>
      </w:r>
    </w:p>
    <w:p/>
    <w:p>
      <w:pPr>
        <w:pStyle w:val="Heading2"/>
      </w:pPr>
      <w:r>
        <w:t>B7. B7 客户退款 CRefund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CRefund.php 1414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AccCustomerRefundsController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8</w:t>
            </w:r>
          </w:p>
        </w:tc>
      </w:tr>
    </w:tbl>
    <w:p>
      <w:pPr>
        <w:pStyle w:val="Heading3"/>
      </w:pPr>
      <w:r>
        <w:t>B7.5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/api/acc/customer-refunds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/api/acc/customer-refunds/wait 待审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/api/acc/customer-refunds      新建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/api/acc/customer-refunds/{id}/audit-biz 审核 + 银行出款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/api/acc/customer-refunds/{id}/undo-biz 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/api/acc/customer-refunds/{id}/verify    二审（&gt;5w 强制）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/api/acc/customer-refunds/batch 批量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/api/acc/customer-refunds/{id}/print 打印凭证</w:t>
      </w:r>
    </w:p>
    <w:p>
      <w:pPr>
        <w:pStyle w:val="Heading3"/>
      </w:pPr>
      <w:r>
        <w:t>B7.7 验收（GWT 简版）</w:t>
      </w:r>
    </w:p>
    <w:p>
      <w:r>
        <w:rPr>
          <w:b w:val="0"/>
          <w:i w:val="0"/>
        </w:rPr>
        <w:t xml:space="preserve">  • 退款方式：余额冲 / 银行出款 / 现金</w:t>
      </w:r>
    </w:p>
    <w:p>
      <w:r>
        <w:rPr>
          <w:b w:val="0"/>
          <w:i w:val="0"/>
        </w:rPr>
        <w:t xml:space="preserve">  • 审核：银行出款联动 financial_accounts.balance + ledger</w:t>
      </w:r>
    </w:p>
    <w:p>
      <w:r>
        <w:rPr>
          <w:b w:val="0"/>
          <w:i w:val="0"/>
        </w:rPr>
        <w:t xml:space="preserve">  • &gt; 5w 强制二审</w:t>
      </w:r>
    </w:p>
    <w:p/>
    <w:p>
      <w:pPr>
        <w:pStyle w:val="Heading2"/>
      </w:pPr>
      <w:r>
        <w:t>B8. B8 物流商退款 SRefund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SRefund.php 1028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AccSupplierRefundsController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PR-18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7</w:t>
            </w:r>
          </w:p>
        </w:tc>
      </w:tr>
    </w:tbl>
    <w:p>
      <w:pPr>
        <w:pStyle w:val="Heading3"/>
      </w:pPr>
      <w:r>
        <w:t>B8.5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同 B7 + partner</w:t>
      </w:r>
    </w:p>
    <w:p>
      <w:pPr>
        <w:pStyle w:val="Heading3"/>
      </w:pPr>
      <w:r>
        <w:t>B8.7 验收（GWT 简版）</w:t>
      </w:r>
    </w:p>
    <w:p>
      <w:r>
        <w:rPr>
          <w:b w:val="0"/>
          <w:i w:val="0"/>
        </w:rPr>
        <w:t xml:space="preserve">  • 同 B7，partner 维度</w:t>
      </w:r>
    </w:p>
    <w:p/>
    <w:p>
      <w:pPr>
        <w:pStyle w:val="Heading2"/>
      </w:pPr>
      <w:r>
        <w:t>C1. C1 银行账户管理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Bank.php 1008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AccBanksController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6h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7</w:t>
            </w:r>
          </w:p>
        </w:tc>
      </w:tr>
    </w:tbl>
    <w:p>
      <w:pPr>
        <w:pStyle w:val="Heading3"/>
      </w:pPr>
      <w:r>
        <w:t>C1.5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/api/acc/banks  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/api/acc/banks                新增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PUT    /api/acc/banks/{id}           编辑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/api/acc/banks/{id}/transactions 流水查询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/api/acc/banks/{id}/reconcile 对账（上传银行流水比对）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/api/acc/banks/{id}/snapshot  月末快照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/api/acc/banks/{id}/adjust    手工调账（仅财务总监）</w:t>
      </w:r>
    </w:p>
    <w:p>
      <w:pPr>
        <w:pStyle w:val="Heading3"/>
      </w:pPr>
      <w:r>
        <w:t>C1.7 验收（GWT 简版）</w:t>
      </w:r>
    </w:p>
    <w:p>
      <w:r>
        <w:rPr>
          <w:b w:val="0"/>
          <w:i w:val="0"/>
        </w:rPr>
        <w:t xml:space="preserve">  • 对账：上传银行流水 CSV → 自动匹配 balance_ledger → 报告差异</w:t>
      </w:r>
    </w:p>
    <w:p>
      <w:r>
        <w:rPr>
          <w:b w:val="0"/>
          <w:i w:val="0"/>
        </w:rPr>
        <w:t xml:space="preserve">  • 月末快照：记录月底余额，方便审计追溯</w:t>
      </w:r>
    </w:p>
    <w:p>
      <w:r>
        <w:rPr>
          <w:b w:val="0"/>
          <w:i w:val="0"/>
        </w:rPr>
        <w:t xml:space="preserve">  • 手工调账：必须填原因，必走二审</w:t>
      </w:r>
    </w:p>
    <w:p/>
    <w:p>
      <w:pPr>
        <w:pStyle w:val="Heading2"/>
      </w:pPr>
      <w:r>
        <w:t>C3. C3 往来账户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Account.php 438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AccAccountTransactionsController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PR-19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4</w:t>
            </w:r>
          </w:p>
        </w:tc>
      </w:tr>
    </w:tbl>
    <w:p>
      <w:pPr>
        <w:pStyle w:val="Heading3"/>
      </w:pPr>
      <w:r>
        <w:t>C3.5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  /api/acc/account-transactions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  /api/acc/account-transactions      新增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PUT    /api/acc/account-transactions/{id} 编辑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DELETE /api/acc/account-transactions/{id} 软删</w:t>
      </w:r>
    </w:p>
    <w:p>
      <w:pPr>
        <w:pStyle w:val="Heading3"/>
      </w:pPr>
      <w:r>
        <w:t>C3.7 验收（GWT 简版）</w:t>
      </w:r>
    </w:p>
    <w:p>
      <w:r>
        <w:rPr>
          <w:b w:val="0"/>
          <w:i w:val="0"/>
        </w:rPr>
        <w:t xml:space="preserve">  • 简单 CRUD，无业务联动</w:t>
      </w:r>
    </w:p>
    <w:p>
      <w:r>
        <w:rPr>
          <w:b w:val="0"/>
          <w:i w:val="0"/>
        </w:rPr>
        <w:t xml:space="preserve">  • 注册到 TAB_TO_TABLE 即得审核能力</w:t>
      </w:r>
    </w:p>
    <w:p/>
    <w:p>
      <w:pPr>
        <w:pStyle w:val="Heading2"/>
      </w:pPr>
      <w:r>
        <w:t>C4. C4 资金借贷 Borrowing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Borrowing.php 2724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AccBorrowingsController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PR-22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12h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10</w:t>
            </w:r>
          </w:p>
        </w:tc>
      </w:tr>
    </w:tbl>
    <w:p>
      <w:pPr>
        <w:pStyle w:val="Heading3"/>
      </w:pPr>
      <w:r>
        <w:t>C4.5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/api/acc/borrowings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              新建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/api/acc/borrowings/{id}/audit-biz 审核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/api/acc/borrowings/{id}/append  续借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/api/acc/borrowings/{id}/return  还款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/api/acc/borrowings/{id}/modify  改条款（须二审）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/api/acc/borrowings/{id}/cashier 出纳确认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/api/acc/borrowings/{id}/undo-cashier 撤销出纳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/api/acc/borrowings/{id}/history 借贷历史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/api/acc/borrowings/wait         待审</w:t>
      </w:r>
    </w:p>
    <w:p>
      <w:pPr>
        <w:pStyle w:val="Heading3"/>
      </w:pPr>
      <w:r>
        <w:t>C4.7 验收（GWT 简版）</w:t>
      </w:r>
    </w:p>
    <w:p>
      <w:r>
        <w:rPr>
          <w:b w:val="0"/>
          <w:i w:val="0"/>
        </w:rPr>
        <w:t xml:space="preserve">  • direction=IN 借入 / OUT 借出</w:t>
      </w:r>
    </w:p>
    <w:p>
      <w:r>
        <w:rPr>
          <w:b w:val="0"/>
          <w:i w:val="0"/>
        </w:rPr>
        <w:t xml:space="preserve">  • 还款：本金 + 利息分别录入</w:t>
      </w:r>
    </w:p>
    <w:p>
      <w:r>
        <w:rPr>
          <w:b w:val="0"/>
          <w:i w:val="0"/>
        </w:rPr>
        <w:t xml:space="preserve">  • 利息：定时任务每月计算并入 acc_borrowings.accrued_interest</w:t>
      </w:r>
    </w:p>
    <w:p/>
    <w:p>
      <w:pPr>
        <w:pStyle w:val="Heading2"/>
      </w:pPr>
      <w:r>
        <w:t>D1. D1 退件处理 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Back.php 949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AccReturnsController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6</w:t>
            </w:r>
          </w:p>
        </w:tc>
      </w:tr>
    </w:tbl>
    <w:p>
      <w:pPr>
        <w:pStyle w:val="Heading3"/>
      </w:pPr>
      <w:r>
        <w:t>D1.5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/api/acc/returns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/api/acc/returns/wait     待核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/api/acc/returns/{id}/audit-biz 审核 + 触发退款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/api/acc/returns/{id}/sure 确认退件入库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/api/acc/returns/{id}/handle 处理（确认退款金额）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/api/acc/returns/{id}/cancel 取消</w:t>
      </w:r>
    </w:p>
    <w:p>
      <w:pPr>
        <w:pStyle w:val="Heading3"/>
      </w:pPr>
      <w:r>
        <w:t>D1.7 验收（GWT 简版）</w:t>
      </w:r>
    </w:p>
    <w:p>
      <w:r>
        <w:rPr>
          <w:b w:val="0"/>
          <w:i w:val="0"/>
        </w:rPr>
        <w:t xml:space="preserve">  • 退件审核 → 触发 CRefund 流程</w:t>
      </w:r>
    </w:p>
    <w:p>
      <w:r>
        <w:rPr>
          <w:b w:val="0"/>
          <w:i w:val="0"/>
        </w:rPr>
        <w:t xml:space="preserve">  • 入库后才允许审核</w:t>
      </w:r>
    </w:p>
    <w:p/>
    <w:p>
      <w:pPr>
        <w:pStyle w:val="Heading2"/>
      </w:pPr>
      <w:r>
        <w:t>D2. D2 赔偿管理 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Reparation.php 736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AccReparationsController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</w:t>
            </w:r>
          </w:p>
        </w:tc>
      </w:tr>
    </w:tbl>
    <w:p>
      <w:pPr>
        <w:pStyle w:val="Heading3"/>
      </w:pPr>
      <w:r>
        <w:t>D2.5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/api/acc/reparations              申请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/api/acc/reparations/{id}/audit-biz 审核 → 生成 charge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/api/acc/reparations/{id}/undo-biz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/api/acc/reparations/wait         待核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/api/acc/reparations/export       导出</w:t>
      </w:r>
    </w:p>
    <w:p>
      <w:pPr>
        <w:pStyle w:val="Heading3"/>
      </w:pPr>
      <w:r>
        <w:t>D2.7 验收（GWT 简版）</w:t>
      </w:r>
    </w:p>
    <w:p>
      <w:r>
        <w:rPr>
          <w:b w:val="0"/>
          <w:i w:val="0"/>
        </w:rPr>
        <w:t xml:space="preserve">  • direction=IN 客户赔我 / OUT 我赔客户</w:t>
      </w:r>
    </w:p>
    <w:p>
      <w:r>
        <w:rPr>
          <w:b w:val="0"/>
          <w:i w:val="0"/>
        </w:rPr>
        <w:t xml:space="preserve">  • 审核 → INSERT charges (code=REPARATION)</w:t>
      </w:r>
    </w:p>
    <w:p/>
    <w:p>
      <w:pPr>
        <w:pStyle w:val="Heading2"/>
      </w:pPr>
      <w:r>
        <w:t>D3. D3 利润查询 Profit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Profit.php 916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AccProfitsController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PR-10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5</w:t>
            </w:r>
          </w:p>
        </w:tc>
      </w:tr>
    </w:tbl>
    <w:p>
      <w:pPr>
        <w:pStyle w:val="Heading3"/>
      </w:pPr>
      <w:r>
        <w:t>D3.5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           利润查询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/api/acc/profits/undone    未完结快件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/api/acc/profits/low       低利润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/api/acc/profits/timeout   超期未结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/api/acc/profits/export    导出</w:t>
      </w:r>
    </w:p>
    <w:p>
      <w:pPr>
        <w:pStyle w:val="Heading3"/>
      </w:pPr>
      <w:r>
        <w:t>D3.7 验收（GWT 简版）</w:t>
      </w:r>
    </w:p>
    <w:p>
      <w:r>
        <w:rPr>
          <w:b w:val="0"/>
          <w:i w:val="0"/>
        </w:rPr>
        <w:t xml:space="preserve">  • 切到 v_acc_profits 视图</w:t>
      </w:r>
    </w:p>
    <w:p>
      <w:r>
        <w:rPr>
          <w:b w:val="0"/>
          <w:i w:val="0"/>
        </w:rPr>
        <w:t xml:space="preserve">  • 低利润：profit_margin_pct &lt; 5 的快件</w:t>
      </w:r>
    </w:p>
    <w:p/>
    <w:p>
      <w:pPr>
        <w:pStyle w:val="Heading2"/>
      </w:pPr>
      <w:r>
        <w:t>E1. E1 工资发放 Wage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Wage.php 3150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AccWagesController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25h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11</w:t>
            </w:r>
          </w:p>
        </w:tc>
      </w:tr>
    </w:tbl>
    <w:p>
      <w:pPr>
        <w:pStyle w:val="Heading3"/>
      </w:pPr>
      <w:r>
        <w:t>E1.5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/api/acc/wages   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                 新建批次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/api/acc/wages/{id}/calc       自动计算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/api/acc/wages/{id}/audit-biz  审核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/api/acc/wages/{id}/verify     二审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/api/acc/wages/{id}/pay        银行出款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/api/acc/wages/{id}/payslip    工资条 PDF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/api/acc/wages/{id}/details    员工明细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/api/acc/wages/import          导入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/api/acc/wages/export          导出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/api/acc/wages/{id}/undo-biz   反审</w:t>
      </w:r>
    </w:p>
    <w:p>
      <w:pPr>
        <w:pStyle w:val="Heading3"/>
      </w:pPr>
      <w:r>
        <w:t>E1.7 验收（GWT 简版）</w:t>
      </w:r>
    </w:p>
    <w:p>
      <w:r>
        <w:rPr>
          <w:b w:val="0"/>
          <w:i w:val="0"/>
        </w:rPr>
        <w:t xml:space="preserve">  • 计算：基本工资 + 奖金 + 五险一金 + 个税</w:t>
      </w:r>
    </w:p>
    <w:p>
      <w:r>
        <w:rPr>
          <w:b w:val="0"/>
          <w:i w:val="0"/>
        </w:rPr>
        <w:t xml:space="preserve">  • 银行出款联动 financial_accounts</w:t>
      </w:r>
    </w:p>
    <w:p>
      <w:r>
        <w:rPr>
          <w:b w:val="0"/>
          <w:i w:val="0"/>
        </w:rPr>
        <w:t xml:space="preserve">  • 工资条带 PDF 模板</w:t>
      </w:r>
    </w:p>
    <w:p/>
    <w:p>
      <w:pPr>
        <w:pStyle w:val="Heading2"/>
      </w:pPr>
      <w:r>
        <w:t>E2. E2 员工提成 Commission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1020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文件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Commission.php 1111 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 Controller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AccCommissionsController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PR-27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阶段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阶段 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工时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10h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端点数</w:t>
            </w:r>
          </w:p>
        </w:tc>
        <w:tc>
          <w:tcPr>
            <w:tcW w:type="dxa" w:w="10205"/>
          </w:tcPr>
          <w:p>
            <w:r>
              <w:rPr>
                <w:sz w:val="19"/>
              </w:rPr>
              <w:t>8</w:t>
            </w:r>
          </w:p>
        </w:tc>
      </w:tr>
    </w:tbl>
    <w:p>
      <w:pPr>
        <w:pStyle w:val="Heading3"/>
      </w:pPr>
      <w:r>
        <w:t>E2.5 API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/api/acc/commissions               列表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/api/acc/commissions/calc          自动计算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/api/acc/commissions/{id}/audit-biz 审核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/api/acc/commissions/{id}/undo-biz 反审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/api/acc/commissions/by-salesman   按业务员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/api/acc/commissions/by-customer   按客户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/api/acc/commissions/{id}/post-to-wages 计入工资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 /api/acc/commissions/export        导出</w:t>
      </w:r>
    </w:p>
    <w:p>
      <w:pPr>
        <w:pStyle w:val="Heading3"/>
      </w:pPr>
      <w:r>
        <w:t>E2.7 验收（GWT 简版）</w:t>
      </w:r>
    </w:p>
    <w:p>
      <w:r>
        <w:rPr>
          <w:b w:val="0"/>
          <w:i w:val="0"/>
        </w:rPr>
        <w:t xml:space="preserve">  • 计算规则：按订单/客户/分公司维度</w:t>
      </w:r>
    </w:p>
    <w:p>
      <w:r>
        <w:rPr>
          <w:b w:val="0"/>
          <w:i w:val="0"/>
        </w:rPr>
        <w:t xml:space="preserve">  • post-to-wages：把提成写到 acc_wages.bonus 字段</w:t>
      </w:r>
    </w:p>
    <w:p/>
    <w:p>
      <w:r>
        <w:br w:type="page"/>
      </w:r>
    </w:p>
    <w:p>
      <w:pPr>
        <w:pStyle w:val="Heading1"/>
      </w:pPr>
      <w:r>
        <w:t>附录 A：23 模块工时与依赖汇总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端点数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A1 应收款项目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A2 应收明细 Charge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A3 应付明细 Cost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13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A4 客户账单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A5 客户收款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A6 供应商付款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B1 客户调账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B2 物流商调账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B3 客户罚款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B4 物流商罚款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B5 客户返利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B6 物流商返利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B7 客户退款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B8 物流商退款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C1 银行账户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C2 资金转账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C3 往来账户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C4 资金借贷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D1 退件处理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D2 赔偿管理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D3 利润查询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E1 工资发放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E2 员工提成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PR-27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 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~140h + 共性 52h ≈ 192h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160 端点</w:t>
            </w:r>
          </w:p>
        </w:tc>
      </w:tr>
    </w:tbl>
    <w:p/>
    <w:p>
      <w:pPr>
        <w:pStyle w:val="Heading1"/>
      </w:pPr>
      <w:r>
        <w:t>附录 B：阶段 1 (MVP) 完整 PRD 索引</w:t>
      </w:r>
    </w:p>
    <w:p>
      <w:r>
        <w:rPr>
          <w:b/>
          <w:i w:val="0"/>
        </w:rPr>
        <w:t>阶段 1 (MVP) 涉及 5 个模块的完整 PRD 已在本文档 §1-5 详细展开。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完整 PRD 位置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A1 应收款项目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§1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A4 客户账单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§4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A5 客户收款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§5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B3 客户罚款（示例）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§6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4h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C2 资金转账（示例）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§7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3h</w:t>
            </w:r>
          </w:p>
        </w:tc>
      </w:tr>
    </w:tbl>
    <w:p/>
    <w:p>
      <w:pPr>
        <w:pStyle w:val="Heading1"/>
      </w:pPr>
      <w:r>
        <w:t>结语</w:t>
      </w:r>
    </w:p>
    <w:p>
      <w:r>
        <w:rPr>
          <w:b/>
          <w:i w:val="0"/>
        </w:rPr>
        <w:t>本文档按 PRD 10 章模板，给出 23 模块完整设计 + 详细 JSON 输入输出（前 5 模块）。</w:t>
      </w:r>
    </w:p>
    <w:p>
      <w:r>
        <w:rPr>
          <w:b w:val="0"/>
          <w:i w:val="0"/>
        </w:rPr>
        <w:t>开发同事可直接照 §1 / §4 / §5 / §6 / §7 的格式写代码；其余 18 模块按 "其余 18 模块" 节给的精简 PRD 类比补全。</w:t>
      </w:r>
    </w:p>
    <w:p>
      <w:r>
        <w:rPr>
          <w:b w:val="0"/>
          <w:i/>
          <w:color w:val="7F8C8D"/>
        </w:rPr>
        <w:t>如需任何模块展开完整 PRD（JSON 示例），按需求补充。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