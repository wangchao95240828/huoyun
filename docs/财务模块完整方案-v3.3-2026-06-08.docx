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xqt-saas 财务模块完整方案 v3.3</w:t>
      </w:r>
    </w:p>
    <w:p>
      <w:pPr>
        <w:jc w:val="center"/>
      </w:pPr>
      <w:r>
        <w:rPr>
          <w:color w:val="7F8C8D"/>
          <w:sz w:val="26"/>
        </w:rPr>
        <w:t>Graphviz 高清图 + 10 个 PR 完整代码改动（前/后对照）</w:t>
      </w:r>
    </w:p>
    <w:p>
      <w:pPr>
        <w:jc w:val="center"/>
      </w:pPr>
      <w:r>
        <w:rPr>
          <w:color w:val="95A5A6"/>
          <w:sz w:val="20"/>
        </w:rPr>
        <w:t>2026-06-08 ｜ A3 横版 ｜ 打开即可照抄写代码</w:t>
      </w:r>
    </w:p>
    <w:p/>
    <w:p>
      <w:pPr>
        <w:pStyle w:val="Heading1"/>
      </w:pPr>
      <w:r>
        <w:t>0. 5 分钟速读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本文档把财务模块从"现状"到"成品"的所有改动写齐了。</w:t>
        <w:br/>
        <w:t>颜色约定：</w:t>
        <w:br/>
        <w:t xml:space="preserve">  🟥 浅红底 = 改动前代码</w:t>
        <w:br/>
        <w:t xml:space="preserve">  🟩 浅绿底 = 改动后代码（开发同事直接复制）</w:t>
        <w:br/>
        <w:t xml:space="preserve">  🟨 黄底   = 重要提示</w:t>
        <w:br/>
        <w:t xml:space="preserve">  ⬜ 灰底   = SQL 或一般代码</w:t>
        <w:br/>
        <w:br/>
        <w:t>阅读路线：</w:t>
        <w:br/>
        <w:t xml:space="preserve">  • §1-§3   现状盘点 + 3 张高清架构图</w:t>
        <w:br/>
        <w:t xml:space="preserve">  • §4      6 个 GAP / 4 个缺字段 总览</w:t>
        <w:br/>
        <w:t xml:space="preserve">  • §5      10 个 PR 的"前后对照"代码（每个 PR 一节，可单独干）</w:t>
        <w:br/>
        <w:t xml:space="preserve">  • §6      自测命令</w:t>
        <w:br/>
        <w:br/>
        <w:t>★ 已部署的基础：tenant_id 单租户化（commit 49659e5）— 新代码省略该字段</w:t>
      </w:r>
    </w:p>
    <w:p/>
    <w:p>
      <w:pPr>
        <w:pStyle w:val="Heading1"/>
      </w:pPr>
      <w:r>
        <w:t>1. 完整 ER 图</w:t>
      </w:r>
    </w:p>
    <w:p>
      <w:r>
        <w:rPr>
          <w:b w:val="0"/>
          <w:i w:val="0"/>
        </w:rPr>
        <w:t>按业务域配色：● 蓝=客户  ● 紫=供应商  ● 绿=订单  ● 红=费用核心  ● 橙=账单  ● 青=收款  ● 金=余额  ● 灰=审计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1299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1299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1：财务模块完整 ER - 12 张表 + cardinality + 缺字段高亮</w:t>
      </w:r>
    </w:p>
    <w:p/>
    <w:p>
      <w:pPr>
        <w:pStyle w:val="Heading1"/>
      </w:pPr>
      <w:r>
        <w:t>2. 业务数据流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658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658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2：5 阶段数据流 - Submit → 审核 → 出账 → 收款 → 利润</w:t>
      </w:r>
    </w:p>
    <w:p/>
    <w:p>
      <w:pPr>
        <w:pStyle w:val="Heading1"/>
      </w:pPr>
      <w:r>
        <w:t>3. charges 表完整字段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178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s_foc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3：charges - 5 组字段分类，黄底=新加，红底=缺字段 F1</w:t>
      </w:r>
    </w:p>
    <w:p/>
    <w:p>
      <w:pPr>
        <w:pStyle w:val="Heading1"/>
      </w:pPr>
      <w:r>
        <w:t>4. GAP 与缺字段总览</w:t>
      </w:r>
    </w:p>
    <w:p>
      <w:pPr>
        <w:pStyle w:val="Heading2"/>
      </w:pPr>
      <w:r>
        <w:t>4.1 6 个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审计框架注册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enum + Map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批审 endpoint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自动可用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生成账单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聚合 + INSERT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收款核销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FIFO + 联动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利润视图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CREATE VIEW + 切端点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 + PR-10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INSERT + 流水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</w:t>
            </w:r>
          </w:p>
        </w:tc>
      </w:tr>
    </w:tbl>
    <w:p/>
    <w:p>
      <w:pPr>
        <w:pStyle w:val="Heading2"/>
      </w:pPr>
      <w:r>
        <w:t>4.2 4 个缺字段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应付按供应商聚合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账单总数量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最后付款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资金账户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</w:t>
            </w:r>
          </w:p>
        </w:tc>
      </w:tr>
    </w:tbl>
    <w:p/>
    <w:p>
      <w:pPr>
        <w:pStyle w:val="Heading1"/>
      </w:pPr>
      <w:r>
        <w:t>5. 10 个 PR 完整代码改动</w:t>
      </w:r>
    </w:p>
    <w:p>
      <w:r>
        <w:rPr>
          <w:b/>
          <w:i w:val="0"/>
        </w:rPr>
        <w:t>每个 PR 独立可执行。代码块"红底=改前"、"绿底=改后"，开发同事直接复制即可。</w:t>
      </w:r>
    </w:p>
    <w:p/>
    <w:p>
      <w:pPr>
        <w:pStyle w:val="Heading2"/>
      </w:pPr>
      <w:r>
        <w:t>PR-1 ── 注册 charges 进审计框架（30 分钟）</w:t>
      </w:r>
    </w:p>
    <w:p>
      <w:r>
        <w:rPr>
          <w:b/>
          <w:i w:val="0"/>
        </w:rPr>
        <w:t>目标：让 /api/acc/charges/{id}/audit-biz 等 4 个端点自动可用。</w:t>
      </w:r>
    </w:p>
    <w:p>
      <w:r>
        <w:rPr>
          <w:b/>
          <w:i w:val="0"/>
        </w:rPr>
        <w:t>改动 1：扩 AuditAction enum</w:t>
      </w:r>
    </w:p>
    <w:p>
      <w:r>
        <w:rPr>
          <w:b w:val="0"/>
          <w:i/>
        </w:rPr>
        <w:t>文件: apps/backend/src/main/java/com/xqt/saas/framework/audit/AuditAction.java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public enum AuditAction {</w:t>
        <w:br/>
        <w:t xml:space="preserve">    AUDIT, UNDO_AUDIT, BATCH_AUDIT,</w:t>
        <w:br/>
        <w:t xml:space="preserve">    CREATE, UPDATE, DELETE</w:t>
        <w:br/>
        <w:t>}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public enum AuditAction {</w:t>
        <w:br/>
        <w:t xml:space="preserve">    AUDIT, UNDO_AUDIT, BATCH_AUDIT,</w:t>
        <w:br/>
        <w:t xml:space="preserve">    CREATE, UPDATE, DELETE,</w:t>
        <w:br/>
        <w:t xml:space="preserve">    // ↓ 本次新加</w:t>
        <w:br/>
        <w:t xml:space="preserve">    VOID,             // 作废（cancelOrder）</w:t>
        <w:br/>
        <w:t xml:space="preserve">    SETTLE,           // 全额核销</w:t>
        <w:br/>
        <w:t xml:space="preserve">    PARTIAL_SETTLE,   // 部分核销</w:t>
        <w:br/>
        <w:t xml:space="preserve">    APPEND            // 财务事后追加</w:t>
        <w:br/>
        <w:t>}</w:t>
      </w:r>
    </w:p>
    <w:p>
      <w:r>
        <w:rPr>
          <w:b/>
          <w:i w:val="0"/>
        </w:rPr>
        <w:t>改动 2：注册 charges 进 TAB_TO_TABLE</w:t>
      </w:r>
    </w:p>
    <w:p>
      <w:r>
        <w:rPr>
          <w:b w:val="0"/>
          <w:i/>
        </w:rPr>
        <w:t>文件: apps/backend/src/main/java/com/xqt/saas/acc/AccAuditController.java（顶部 Map）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private static final Map&lt;String, String&gt; TAB_TO_TABLE = Map.ofEntries(</w:t>
        <w:br/>
        <w:t xml:space="preserve">    Map.entry("orders",     "orders"),</w:t>
        <w:br/>
        <w:t xml:space="preserve">    Map.entry("shipments",  "shipments"),</w:t>
        <w:br/>
        <w:t xml:space="preserve">    Map.entry("bills",      "customer_invoices"),</w:t>
        <w:br/>
        <w:t xml:space="preserve">    // ...其他已注册的表</w:t>
        <w:br/>
        <w:t>);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private static final Map&lt;String, String&gt; TAB_TO_TABLE = Map.ofEntries(</w:t>
        <w:br/>
        <w:t xml:space="preserve">    Map.entry("orders",     "orders"),</w:t>
        <w:br/>
        <w:t xml:space="preserve">    Map.entry("shipments",  "shipments"),</w:t>
        <w:br/>
        <w:t xml:space="preserve">    Map.entry("bills",      "customer_invoices"),</w:t>
        <w:br/>
        <w:t xml:space="preserve">    // ...其他已注册的表</w:t>
        <w:br/>
        <w:t xml:space="preserve">    Map.entry("charges",    "charges"),    // ← 新加</w:t>
        <w:br/>
        <w:t xml:space="preserve">    Map.entry("costs",      "charges")     // ← AR/AP 同表别名</w:t>
        <w:br/>
        <w:t>);</w:t>
      </w:r>
    </w:p>
    <w:p>
      <w:r>
        <w:rPr>
          <w:b/>
          <w:i w:val="0"/>
        </w:rPr>
        <w:t>自动获得的端点：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/api/acc/charges/{id}/audit-biz       # 单审</w:t>
        <w:br/>
        <w:t>POST /api/acc/charges/{id}/undo-biz        # 反审</w:t>
        <w:br/>
        <w:t>POST /api/acc/charges/batch-audit          # 批审</w:t>
        <w:br/>
        <w:t>GET  /api/acc/charges/{id}/audit-history   # 查流水</w:t>
      </w:r>
    </w:p>
    <w:p/>
    <w:p>
      <w:pPr>
        <w:pStyle w:val="Heading2"/>
      </w:pPr>
      <w:r>
        <w:t>PR-2 ── DDL：新字段 + 利润视图（30 分钟）</w:t>
      </w:r>
    </w:p>
    <w:p>
      <w:r>
        <w:rPr>
          <w:b w:val="0"/>
          <w:i/>
        </w:rPr>
        <w:t>文件: db/migrations/059_finance_module_fields.sql （新建）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════════════════════════════════════════════════════════════</w:t>
        <w:br/>
        <w:t>-- 059_finance_module_fields</w:t>
        <w:br/>
        <w:t>-- 财务模块补缺：F1+F2+F3+F4 字段 + v_acc_profits 视图</w:t>
        <w:br/>
        <w:t>-- ════════════════════════════════════════════════════════════</w:t>
        <w:br/>
        <w:br/>
        <w:t>BEGIN;</w:t>
        <w:br/>
        <w:br/>
        <w:t>-- F1: charges.partner_id（应付按供应商聚合）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(partner_id, created_at) WHERE partner_id IS NOT NULL;</w:t>
        <w:br/>
        <w:t>COMMENT ON COLUMN charges.partner_id IS</w:t>
        <w:br/>
        <w:t xml:space="preserve">  'AP 行供应商关联（对应 ACC Express_Cost.ChannelAccount）';</w:t>
        <w:br/>
        <w:br/>
        <w:t>-- G3 配套：charges 加 invoice 关联</w:t>
        <w:br/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t>CREATE INDEX IF NOT EXISTS idx_charges_invoice ON charges (invoice_id)</w:t>
        <w:br/>
        <w:t xml:space="preserve">  WHERE invoice_id IS NOT NULL;</w:t>
        <w:br/>
        <w:br/>
        <w:t>-- F2 + F3: customer_invoices 加 2 个展示字段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br/>
        <w:t>-- F4: receivable_settlements 加 bank_account_id</w:t>
        <w:br/>
        <w:t>ALTER TABLE receivable_settlements</w:t>
        <w:br/>
        <w:t xml:space="preserve">  ADD COLUMN IF NOT EXISTS bank_account_id uuid</w:t>
        <w:br/>
        <w:t xml:space="preserve">    REFERENCES financial_accounts(id) ON DELETE SET NULL;</w:t>
        <w:br/>
        <w:t>CREATE INDEX IF NOT EXISTS receivable_settlements_bank_idx</w:t>
        <w:br/>
        <w:t xml:space="preserve">  ON receivable_settlements (bank_account_id);</w:t>
        <w:br/>
        <w:br/>
        <w:t>-- G5: 利润视图</w:t>
        <w:br/>
        <w:t>CREATE OR REPLACE VIEW v_acc_profits AS</w:t>
        <w:br/>
        <w:t>SELECT</w:t>
        <w:br/>
        <w:t xml:space="preserve">  o.customer_id, c.code AS customer_code, c.name AS customer_name,</w:t>
        <w:br/>
        <w:t xml:space="preserve">  o.branch_id, b.name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                               AS order_count,</w:t>
        <w:br/>
        <w:t xml:space="preserve">  sum(ar.total_amount)                                AS revenue,</w:t>
        <w:br/>
        <w:t xml:space="preserve">  sum(ap.total_amount)                                AS cost,</w:t>
        <w:br/>
        <w:t xml:space="preserve">  sum(ar.total_amount - coalesce(ap.total_amount, 0)) AS profit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o.customer_id, c.code, c.name, o.branch_id, b.name,</w:t>
        <w:br/>
        <w:t xml:space="preserve">         date_trunc('month', o.submitted_at), ar.currency;</w:t>
        <w:br/>
        <w:br/>
        <w:t>COMMIT;</w:t>
      </w:r>
    </w:p>
    <w:p/>
    <w:p>
      <w:pPr>
        <w:pStyle w:val="Heading2"/>
      </w:pPr>
      <w:r>
        <w:t>PR-3 ── 历史数据回填（30 分钟）</w:t>
      </w:r>
    </w:p>
    <w:p>
      <w:r>
        <w:rPr>
          <w:b w:val="0"/>
          <w:i/>
        </w:rPr>
        <w:t>文件: db/migrations/060_finance_backfill.sql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F2: 回填 customer_invoices.line_count</w:t>
        <w:br/>
        <w:t>UPDATE customer_invoices ci</w:t>
        <w:br/>
        <w:t>SET line_count = (</w:t>
        <w:br/>
        <w:t xml:space="preserve">  SELECT count(*) FROM customer_invoice_lines WHERE invoice_id = ci.id</w:t>
        <w:br/>
        <w:t>);</w:t>
        <w:br/>
        <w:br/>
        <w:t>-- F3: 回填 customer_invoices.last_payment_at</w:t>
        <w:br/>
        <w:t>UPDATE customer_invoices ci</w:t>
        <w:br/>
        <w:t>SET last_payment_at = (</w:t>
        <w:br/>
        <w:t xml:space="preserve">  SELECT max(rs.settled_at)</w:t>
        <w:br/>
        <w:t xml:space="preserve">  FROM receivable_settlement_lines rsl</w:t>
        <w:br/>
        <w:t xml:space="preserve">  JOIN receivable_settlements rs ON rs.id = rsl.settlement_id</w:t>
        <w:br/>
        <w:t xml:space="preserve">  WHERE rsl.invoice_id = ci.id</w:t>
        <w:br/>
        <w:t>);</w:t>
        <w:br/>
        <w:br/>
        <w:t>-- F1: 回填 charges.partner_id（AP 行）</w:t>
        <w:br/>
        <w:t>UPDATE charges ch</w:t>
        <w:br/>
        <w:t>SET partner_id = p.id</w:t>
        <w:br/>
        <w:t>FROM shipments s</w:t>
        <w:br/>
        <w:t>JOIN acc_channel_accounts aca ON aca.channel_id = s.channel_id</w:t>
        <w:br/>
        <w:t>JOIN partners p ON p.code = aca.account_no</w:t>
        <w:br/>
        <w:t>WHERE ch.shipment_id = s.id</w:t>
        <w:br/>
        <w:t xml:space="preserve">  AND ch.side = 'AP'</w:t>
        <w:br/>
        <w:t xml:space="preserve">  AND ch.partner_id IS NULL;</w:t>
        <w:br/>
        <w:br/>
        <w:t>-- 验证</w:t>
        <w:br/>
        <w:t>SELECT 'line_count'      AS field, count(*) FILTER (WHERE line_count &gt; 0)      AS filled,</w:t>
        <w:br/>
        <w:t xml:space="preserve">       count(*)          AS total FROM customer_invoices</w:t>
        <w:br/>
        <w:t>UNION ALL</w:t>
        <w:br/>
        <w:t>SELECT 'last_payment_at', count(*) FILTER (WHERE last_payment_at IS NOT NULL),</w:t>
        <w:br/>
        <w:t xml:space="preserve">       count(*) FROM customer_invoices</w:t>
        <w:br/>
        <w:t>UNION ALL</w:t>
        <w:br/>
        <w:t>SELECT 'partner_id (AP)', count(*) FILTER (WHERE partner_id IS NOT NULL),</w:t>
        <w:br/>
        <w:t xml:space="preserve">       count(*) FROM charges WHERE side='AP';</w:t>
      </w:r>
    </w:p>
    <w:p/>
    <w:p>
      <w:pPr>
        <w:pStyle w:val="Heading2"/>
      </w:pPr>
      <w:r>
        <w:t>PR-4 ── Submit / Cancel 写流水（2 小时）</w:t>
      </w:r>
    </w:p>
    <w:p>
      <w:r>
        <w:rPr>
          <w:b/>
          <w:i w:val="0"/>
        </w:rPr>
        <w:t>目标：每次新建/作废 charges 都自动写入 audit_events。</w:t>
      </w:r>
    </w:p>
    <w:p>
      <w:r>
        <w:rPr>
          <w:b/>
          <w:i w:val="0"/>
        </w:rPr>
        <w:t>改动 1：CustomerApiService 构造器注入 AuditService</w:t>
      </w:r>
    </w:p>
    <w:p>
      <w:r>
        <w:rPr>
          <w:b w:val="0"/>
          <w:i/>
        </w:rPr>
        <w:t>文件: apps/backend/src/main/java/com/xqt/saas/customerapi/CustomerApiService.java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public CustomerApiService(</w:t>
        <w:br/>
        <w:t xml:space="preserve">    CustomerApiRepository repository, JsonSupport json, JdbcTemplate jdbc,</w:t>
        <w:br/>
        <w:t xml:space="preserve">    CarrierGatewayRegistry carrierGateways, RateEngine rateEngine,</w:t>
        <w:br/>
        <w:t xml:space="preserve">    SubmitCompensationService compensationService,</w:t>
        <w:br/>
        <w:t xml:space="preserve">    com.xqt.saas.webhook.WebhookService webhook</w:t>
        <w:br/>
        <w:t>) { ... }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public CustomerApiService(</w:t>
        <w:br/>
        <w:t xml:space="preserve">    CustomerApiRepository repository, JsonSupport json, JdbcTemplate jdbc,</w:t>
        <w:br/>
        <w:t xml:space="preserve">    CarrierGatewayRegistry carrierGateways, RateEngine rateEngine,</w:t>
        <w:br/>
        <w:t xml:space="preserve">    SubmitCompensationService compensationService,</w:t>
        <w:br/>
        <w:t xml:space="preserve">    com.xqt.saas.webhook.WebhookService webhook,</w:t>
        <w:br/>
        <w:t xml:space="preserve">    com.xqt.saas.framework.audit.AuditService auditService   // ← 新加</w:t>
        <w:br/>
        <w:t>) { ... this.auditService = auditService; }</w:t>
      </w:r>
    </w:p>
    <w:p>
      <w:r>
        <w:rPr>
          <w:b/>
          <w:i w:val="0"/>
        </w:rPr>
        <w:t>改动 2：insertArLine 写 CREATE 流水（line 637 后）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// 现状</w:t>
        <w:br/>
        <w:t>String id = repository.insertChargeLine(tenantId, shipmentId, chargeItemId,</w:t>
        <w:br/>
        <w:t xml:space="preserve">    "AR", amount, currency, json.toJson(ev), customerId, orderId);</w:t>
        <w:br/>
        <w:t>return firstChargeId == null ? id : firstChargeId;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String id = repository.insertChargeLine(tenantId, shipmentId, chargeItemId,</w:t>
        <w:br/>
        <w:t xml:space="preserve">    "AR", amount, currency, json.toJson(ev), customerId, orderId);</w:t>
        <w:br/>
        <w:br/>
        <w:t>// ↓ 新增：写流水</w:t>
        <w:br/>
        <w:t>auditService.recordEvent("charges", id, AuditAction.CREATE, "system",</w:t>
        <w:br/>
        <w:t xml:space="preserve">    Map.of(),</w:t>
        <w:br/>
        <w:t xml:space="preserve">    Map.of("side", "AR", "code", code, "amount", amount, "currency", currency));</w:t>
        <w:br/>
        <w:br/>
        <w:t>return firstChargeId == null ? id : firstChargeId;</w:t>
      </w:r>
    </w:p>
    <w:p>
      <w:r>
        <w:rPr>
          <w:b w:val="0"/>
          <w:i/>
        </w:rPr>
        <w:t>insertApLine（line 651）同样改法，参数 side="AP"。</w:t>
      </w:r>
    </w:p>
    <w:p>
      <w:r>
        <w:rPr>
          <w:b/>
          <w:i w:val="0"/>
        </w:rPr>
        <w:t>改动 3：cancelOrder 写 VOID 流水（line 452 前后）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// 现状</w:t>
        <w:br/>
        <w:t>chargeIds.add((String) row.get("id"));</w:t>
        <w:br/>
        <w:t xml:space="preserve">            }</w:t>
        <w:br/>
        <w:t>repository.voidPrepaidCharges(principal.tenantId(), chargeIds);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chargeIds.add((String) row.get("id"));</w:t>
        <w:br/>
        <w:t xml:space="preserve">            }</w:t>
        <w:br/>
        <w:br/>
        <w:t>// ↓ 改成：先抓 before 快照</w:t>
        <w:br/>
        <w:t>List&lt;Map&lt;String, Object&gt;&gt; beforeRows = repository.snapshotCharges(chargeIds);</w:t>
        <w:br/>
        <w:br/>
        <w:t>// 业务动作</w:t>
        <w:br/>
        <w:t>repository.voidPrepaidCharges(principal.tenantId(), chargeIds);</w:t>
        <w:br/>
        <w:br/>
        <w:t>// 逐条写 VOID 流水</w:t>
        <w:br/>
        <w:t>for (Map&lt;String, Object&gt; b : beforeRows) {</w:t>
        <w:br/>
        <w:t xml:space="preserve">    auditService.recordEvent("charges", (String) b.get("id"),</w:t>
        <w:br/>
        <w:t xml:space="preserve">        AuditAction.VOID, principal.customerCode(),</w:t>
        <w:br/>
        <w:t xml:space="preserve">        b,</w:t>
        <w:br/>
        <w:t xml:space="preserve">        Map.of("settlement_status", "VOID",</w:t>
        <w:br/>
        <w:t xml:space="preserve">               "voided_at", java.time.Instant.now().toString()));</w:t>
        <w:br/>
        <w:t>}</w:t>
      </w:r>
    </w:p>
    <w:p>
      <w:r>
        <w:rPr>
          <w:b/>
          <w:i w:val="0"/>
        </w:rPr>
        <w:t>改动 4：CustomerApiRepository 新加 snapshotCharges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public List&lt;Map&lt;String, Object&gt;&gt; snapshotCharges(List&lt;String&gt; ids) {</w:t>
        <w:br/>
        <w:t xml:space="preserve">    if (ids == null || ids.isEmpty()) return List.of();</w:t>
        <w:br/>
        <w:t xml:space="preserve">    return jdbc.queryForList(</w:t>
        <w:br/>
        <w:t xml:space="preserve">        "SELECT id::text AS id, side, amount, currency, audit_status, " +</w:t>
        <w:br/>
        <w:t xml:space="preserve">        "       settlement_status, paid_amount " +</w:t>
        <w:br/>
        <w:t xml:space="preserve">        "FROM charges WHERE id = ANY(?::uuid[])",</w:t>
        <w:br/>
        <w:t xml:space="preserve">        ids.toArray(new String[0]));</w:t>
        <w:br/>
        <w:t>}</w:t>
      </w:r>
    </w:p>
    <w:p/>
    <w:p>
      <w:pPr>
        <w:pStyle w:val="Heading2"/>
      </w:pPr>
      <w:r>
        <w:t>PR-5 ── 应收聚合 endpoint + 前端 tab（半天）</w:t>
      </w:r>
    </w:p>
    <w:p>
      <w:r>
        <w:rPr>
          <w:b/>
          <w:i w:val="0"/>
        </w:rPr>
        <w:t>改动 1：新建 controller</w:t>
      </w:r>
    </w:p>
    <w:p>
      <w:r>
        <w:rPr>
          <w:b w:val="0"/>
          <w:i/>
        </w:rPr>
        <w:t>文件: apps/backend/src/main/java/com/xqt/saas/acc/AccCustomerReceivablesController.java (新)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@RestController</w:t>
        <w:br/>
        <w:t>@RequestMapping("/api/acc/customer-receivables")</w:t>
        <w:br/>
        <w:t>public class AccCustomerReceivablesController {</w:t>
        <w:br/>
        <w:t xml:space="preserve">    private final JdbcTemplate jdbc;</w:t>
        <w:br/>
        <w:br/>
        <w:t xml:space="preserve">    public AccCustomerReceivablesController(JdbcTemplate jdbc) { this.jdbc = jdbc; }</w:t>
        <w:br/>
        <w:br/>
        <w:t xml:space="preserve">    @GetMapping</w:t>
        <w:br/>
        <w:t xml:space="preserve">    public Map&lt;String, Object&gt; list(</w:t>
        <w:br/>
        <w:t xml:space="preserve">        @RequestParam(required = false) Integer page,</w:t>
        <w:br/>
        <w:t xml:space="preserve">        @RequestParam(required = false) Integer pageSize,</w:t>
        <w:br/>
        <w:t xml:space="preserve">        @RequestParam(required = false) String keyword</w:t>
        <w:br/>
        <w:t xml:space="preserve">    ) {</w:t>
        <w:br/>
        <w:t xml:space="preserve">        int limit = AccPaging.pageSize(pageSize);</w:t>
        <w:br/>
        <w:t xml:space="preserve">        int offset = AccPaging.offset(page, pageSize);</w:t>
        <w:br/>
        <w:t xml:space="preserve">        String kw = keyword == null || keyword.isBlank() ? null : "%"+keyword+"%";</w:t>
        <w:br/>
        <w:br/>
        <w:t xml:space="preserve">        List&lt;Map&lt;String, Object&gt;&gt; rows = jdbc.queryForList("""</w:t>
        <w:br/>
        <w:t xml:space="preserve">            SELECT</w:t>
        <w:br/>
        <w:t xml:space="preserve">              c.code, c.name, c.contact_name,</w:t>
        <w:br/>
        <w:t xml:space="preserve">              c.account_mode AS settlement_method,</w:t>
        <w:br/>
        <w:t xml:space="preserve">              c.default_currency, c.credit_limit AS credit_amount,</w:t>
        <w:br/>
        <w:t xml:space="preserve">              ch.currency,</w:t>
        <w:br/>
        <w:t xml:space="preserve">              sum(ch.amount)                          AS turnover,</w:t>
        <w:br/>
        <w:t xml:space="preserve">              sum(ch.amount - ch.paid_amount)         AS unpaid_amount,</w:t>
        <w:br/>
        <w:t xml:space="preserve">              sum(ch.amount - ch.paid_amount</w:t>
        <w:br/>
        <w:t xml:space="preserve">                  - coalesce(cb.balance, 0))          AS estimated_balance,</w:t>
        <w:br/>
        <w:t xml:space="preserve">              rs.last_payment_at</w:t>
        <w:br/>
        <w:t xml:space="preserve">            FROM charges ch</w:t>
        <w:br/>
        <w:t xml:space="preserve">            JOIN customers c ON c.id = ch.customer_id</w:t>
        <w:br/>
        <w:t xml:space="preserve">            LEFT JOIN customer_balance_accounts cb</w:t>
        <w:br/>
        <w:t xml:space="preserve">              ON cb.customer_id = c.id AND cb.currency = ch.currency</w:t>
        <w:br/>
        <w:t xml:space="preserve">            LEFT JOIN LATERAL (</w:t>
        <w:br/>
        <w:t xml:space="preserve">              SELECT max(settled_at) AS last_payment_at</w:t>
        <w:br/>
        <w:t xml:space="preserve">              FROM receivable_settlements</w:t>
        <w:br/>
        <w:t xml:space="preserve">              WHERE customer_id = c.id AND status='POSTED'</w:t>
        <w:br/>
        <w:t xml:space="preserve">            ) rs ON true</w:t>
        <w:br/>
        <w:t xml:space="preserve">            WHERE ch.side='AR' AND ch.settlement_status &lt;&gt; 'VOID'</w:t>
        <w:br/>
        <w:t xml:space="preserve">              AND (?::text IS NULL OR c.name ILIKE ? OR c.code ILIKE ?)</w:t>
        <w:br/>
        <w:t xml:space="preserve">            GROUP BY c.code, c.name, c.contact_name, c.account_mode,</w:t>
        <w:br/>
        <w:t xml:space="preserve">                     c.default_currency, c.credit_limit, ch.currency,</w:t>
        <w:br/>
        <w:t xml:space="preserve">                     cb.balance, rs.last_payment_at</w:t>
        <w:br/>
        <w:t xml:space="preserve">            ORDER BY unpaid_amount DESC NULLS LAST</w:t>
        <w:br/>
        <w:t xml:space="preserve">            LIMIT ? OFFSET ?</w:t>
        <w:br/>
        <w:t xml:space="preserve">            """, kw, kw, kw, limit, offset);</w:t>
        <w:br/>
        <w:br/>
        <w:t xml:space="preserve">        return Map.of("data", rows, "total", rows.size());</w:t>
        <w:br/>
        <w:t xml:space="preserve">    }</w:t>
        <w:br/>
        <w:t>}</w:t>
      </w:r>
    </w:p>
    <w:p>
      <w:r>
        <w:rPr>
          <w:b/>
          <w:i w:val="0"/>
        </w:rPr>
        <w:t>改动 2：前端 App.vue</w:t>
      </w:r>
    </w:p>
    <w:p>
      <w:r>
        <w:rPr>
          <w:b w:val="0"/>
          <w:i/>
        </w:rPr>
        <w:t>文件: apps/web/src/App.vue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accTabs 末尾加入</w:t>
        <w:br/>
        <w:t>{ key: "customer-receivables", label: "应收款项目", icon: TrendingUp,</w:t>
        <w:br/>
        <w:t xml:space="preserve">  api: "customer-receivables" },</w:t>
        <w:br/>
        <w:br/>
        <w:t>// accFinanceTabs 数组加上</w:t>
        <w:br/>
        <w:t>accFinanceTabs.push(T("customer-receivables"));</w:t>
        <w:br/>
        <w:br/>
        <w:t>// accColumns 加入</w:t>
        <w:br/>
        <w:t>"customer-receivables": [</w:t>
        <w:br/>
        <w:t xml:space="preserve">  { key: "code",              label: "客户编码"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"estimated_balance", label: "预估结余款", fmt: "money" },</w:t>
        <w:br/>
        <w:t xml:space="preserve">  { key: "settlement_method", label: "结算方式" },</w:t>
        <w:br/>
        <w:t xml:space="preserve">  { key: "currency",          label: "结算币种" },</w:t>
        <w:br/>
        <w:t xml:space="preserve">  { key: "unpaid_amount",     label: "结算币种欠款", fmt: "money" },</w:t>
        <w:br/>
        <w:t xml:space="preserve">  { key: "credit_amount",     label: "欠款额度", fmt: "money" },</w:t>
        <w:br/>
        <w:t xml:space="preserve">  { key: "last_payment_at",   label: "最后付款", fmt: "datetime" },</w:t>
        <w:br/>
        <w:t>],</w:t>
        <w:br/>
        <w:br/>
        <w:t>// readOnlyTabs 加入</w:t>
        <w:br/>
        <w:t>const readOnlyTabs = new Set([..., 'customer-receivables']);</w:t>
      </w:r>
    </w:p>
    <w:p/>
    <w:p>
      <w:pPr>
        <w:pStyle w:val="Heading2"/>
      </w:pPr>
      <w:r>
        <w:t>PR-6 ── 应付聚合 endpoint + 前端 tab（半天）</w:t>
      </w:r>
    </w:p>
    <w:p>
      <w:r>
        <w:rPr>
          <w:b/>
          <w:i w:val="0"/>
        </w:rPr>
        <w:t>对称 PR-5，关键依赖 F1 (charges.partner_id)。</w:t>
      </w:r>
    </w:p>
    <w:p>
      <w:r>
        <w:rPr>
          <w:b w:val="0"/>
          <w:i/>
        </w:rPr>
        <w:t>文件: apps/backend/src/main/java/com/xqt/saas/acc/AccSupplierPayablesController.java (新)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@RestController</w:t>
        <w:br/>
        <w:t>@RequestMapping("/api/acc/supplier-payables")</w:t>
        <w:br/>
        <w:t>public class AccSupplierPayablesController {</w:t>
        <w:br/>
        <w:t xml:space="preserve">    private final JdbcTemplate jdbc;</w:t>
        <w:br/>
        <w:t xml:space="preserve">    public AccSupplierPayablesController(JdbcTemplate jdbc) { this.jdbc = jdbc; }</w:t>
        <w:br/>
        <w:br/>
        <w:t xml:space="preserve">    @GetMapping</w:t>
        <w:br/>
        <w:t xml:space="preserve">    public Map&lt;String, Object&gt; list(@RequestParam(required = false) Integer page,</w:t>
        <w:br/>
        <w:t xml:space="preserve">                                     @RequestParam(required = false) Integer pageSize) {</w:t>
        <w:br/>
        <w:t xml:space="preserve">        int limit = AccPaging.pageSize(pageSize);</w:t>
        <w:br/>
        <w:t xml:space="preserve">        int offset = AccPaging.offset(page, pageSize);</w:t>
        <w:br/>
        <w:br/>
        <w:t xml:space="preserve">        List&lt;Map&lt;String, Object&gt;&gt; rows = jdbc.queryForList("""</w:t>
        <w:br/>
        <w:t xml:space="preserve">            SELECT</w:t>
        <w:br/>
        <w:t xml:space="preserve">              p.code, p.name, p.contact_name,</w:t>
        <w:br/>
        <w:t xml:space="preserve">              p.metadata-&gt;&gt;'main_product' AS main_product,</w:t>
        <w:br/>
        <w:t xml:space="preserve">              ch.currency,</w:t>
        <w:br/>
        <w:t xml:space="preserve">              sum(ch.amount)                  AS payable,</w:t>
        <w:br/>
        <w:t xml:space="preserve">              sum(ch.amount - ch.paid_amount) AS unpaid_amount,</w:t>
        <w:br/>
        <w:t xml:space="preserve">              p.metadata-&gt;&gt;'settlement_method' AS settlement_method,</w:t>
        <w:br/>
        <w:t xml:space="preserve">              pp.last_payment_at</w:t>
        <w:br/>
        <w:t xml:space="preserve">            FROM charges ch</w:t>
        <w:br/>
        <w:t xml:space="preserve">            JOIN partners p ON p.id = ch.partner_id   -- ★ F1 必需</w:t>
        <w:br/>
        <w:t xml:space="preserve">            LEFT JOIN LATERAL (</w:t>
        <w:br/>
        <w:t xml:space="preserve">              SELECT max(payment_date) AS last_payment_at</w:t>
        <w:br/>
        <w:t xml:space="preserve">              FROM partner_payments WHERE partner_id = p.id</w:t>
        <w:br/>
        <w:t xml:space="preserve">            ) pp ON true</w:t>
        <w:br/>
        <w:t xml:space="preserve">            WHERE ch.side='AP' AND ch.settlement_status &lt;&gt; 'VOID'</w:t>
        <w:br/>
        <w:t xml:space="preserve">            GROUP BY p.code, p.name, p.contact_name, p.metadata,</w:t>
        <w:br/>
        <w:t xml:space="preserve">                     ch.currency, pp.last_payment_at</w:t>
        <w:br/>
        <w:t xml:space="preserve">            ORDER BY unpaid_amount DESC</w:t>
        <w:br/>
        <w:t xml:space="preserve">            LIMIT ? OFFSET ?</w:t>
        <w:br/>
        <w:t xml:space="preserve">            """, limit, offset);</w:t>
        <w:br/>
        <w:br/>
        <w:t xml:space="preserve">        return Map.of("data", rows, "total", rows.size());</w:t>
        <w:br/>
        <w:t xml:space="preserve">    }</w:t>
        <w:br/>
        <w:t>}</w:t>
      </w:r>
    </w:p>
    <w:p>
      <w:r>
        <w:rPr>
          <w:b w:val="0"/>
          <w:i/>
        </w:rPr>
        <w:t>前端 App.vue：同 PR-5 风格新加 supplier-payables tab + accColumns。</w:t>
      </w:r>
    </w:p>
    <w:p/>
    <w:p>
      <w:pPr>
        <w:pStyle w:val="Heading2"/>
      </w:pPr>
      <w:r>
        <w:t>PR-7 ── 追加费用 endpoint G6（2 小时）</w:t>
      </w:r>
    </w:p>
    <w:p>
      <w:r>
        <w:rPr>
          <w:b w:val="0"/>
          <w:i/>
        </w:rPr>
        <w:t>文件: apps/backend/src/main/java/com/xqt/saas/acc/AccChargesController.java（在已存在的 controller 加方法）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@PostMapping("/append")</w:t>
        <w:br/>
        <w:t>@Transactional</w:t>
        <w:br/>
        <w:t>public Map&lt;String, Object&gt; append(@RequestBody Map&lt;String, Object&gt; body) {</w:t>
        <w:br/>
        <w:t xml:space="preserve">    String orderId    = (String) body.get("order_id");</w:t>
        <w:br/>
        <w:t xml:space="preserve">    String side       = (String) body.getOrDefault("side", "AR");</w:t>
        <w:br/>
        <w:t xml:space="preserve">    String code       = (String) body.get("code");           // SURCHARGE / PENALTY...</w:t>
        <w:br/>
        <w:t xml:space="preserve">    BigDecimal amount = new BigDecimal(body.get("amount").toString());</w:t>
        <w:br/>
        <w:t xml:space="preserve">    String currency   = (String) body.get("currency");</w:t>
        <w:br/>
        <w:t xml:space="preserve">    String remark     = (String) body.get("remark");</w:t>
        <w:br/>
        <w:br/>
        <w:t xml:space="preserve">    Map&lt;String, Object&gt; order = jdbc.queryForMap("""</w:t>
        <w:br/>
        <w:t xml:space="preserve">        SELECT customer_id::text AS customer_id,</w:t>
        <w:br/>
        <w:t xml:space="preserve">               (SELECT shipment_id::text FROM shipment_order_links</w:t>
        <w:br/>
        <w:t xml:space="preserve">                WHERE order_id=?::uuid LIMIT 1) AS shipment_id</w:t>
        <w:br/>
        <w:t xml:space="preserve">        FROM orders WHERE id::text=?</w:t>
        <w:br/>
        <w:t xml:space="preserve">        """, orderId, orderId);</w:t>
        <w:br/>
        <w:t xml:space="preserve">    if (order == null) throw ApiException.notFound("order: " + orderId);</w:t>
        <w:br/>
        <w:br/>
        <w:t xml:space="preserve">    String chargeItemId = chargeRepository.findChargeItemIdByCode(tenantId, code);</w:t>
        <w:br/>
        <w:t xml:space="preserve">    Map&lt;String, Object&gt; ev = Map.of("manual_append", true, "remark", remark);</w:t>
        <w:br/>
        <w:br/>
        <w:t xml:space="preserve">    String newId = chargeRepository.insertChargeLine(</w:t>
        <w:br/>
        <w:t xml:space="preserve">        tenantId, (String) order.get("shipment_id"), chargeItemId,</w:t>
        <w:br/>
        <w:t xml:space="preserve">        side, amount, currency, json.toJson(ev),</w:t>
        <w:br/>
        <w:t xml:space="preserve">        (String) order.get("customer_id"), orderId);</w:t>
        <w:br/>
        <w:br/>
        <w:t xml:space="preserve">    // 写流水</w:t>
        <w:br/>
        <w:t xml:space="preserve">    auditService.recordEvent("charges", newId, AuditAction.APPEND,</w:t>
        <w:br/>
        <w:t xml:space="preserve">        currentUserName(),</w:t>
        <w:br/>
        <w:t xml:space="preserve">        Map.of(),</w:t>
        <w:br/>
        <w:t xml:space="preserve">        Map.of("amount", amount, "code", code, "side", side, "remark", remark));</w:t>
        <w:br/>
        <w:br/>
        <w:t xml:space="preserve">    return Map.of("charge_id", newId);</w:t>
        <w:br/>
        <w:t>}</w:t>
      </w:r>
    </w:p>
    <w:p/>
    <w:p>
      <w:pPr>
        <w:pStyle w:val="Heading2"/>
      </w:pPr>
      <w:r>
        <w:t>PR-8 ── 生成客户账单 endpoint G3（半天）</w:t>
      </w:r>
    </w:p>
    <w:p>
      <w:r>
        <w:rPr>
          <w:b w:val="0"/>
          <w:i/>
        </w:rPr>
        <w:t>文件: apps/backend/src/main/java/com/xqt/saas/acc/AccCustomerInvoicesController.java (新)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@PostMapping("/generate")</w:t>
        <w:br/>
        <w:t>@Transactional</w:t>
        <w:br/>
        <w:t>public Map&lt;String, Object&gt; generate(@RequestBody Map&lt;String, Object&gt; body) {</w:t>
        <w:br/>
        <w:t xml:space="preserve">    String customerId = (String) body.get("customer_id");</w:t>
        <w:br/>
        <w:t xml:space="preserve">    String currency   = (String) body.get("currency");</w:t>
        <w:br/>
        <w:t xml:space="preserve">    String dateFrom   = (String) body.get("date_from");</w:t>
        <w:br/>
        <w:t xml:space="preserve">    String dateTo     = (String) body.get("date_to");</w:t>
        <w:br/>
        <w:br/>
        <w:t xml:space="preserve">    // 1. 找待出账的 charges</w:t>
        <w:br/>
        <w:t xml:space="preserve">    List&lt;Map&lt;String, Object&gt;&gt; charges = jdbc.queryForList("""</w:t>
        <w:br/>
        <w:t xml:space="preserve">        SELECT id::text AS id, amount FROM charges</w:t>
        <w:br/>
        <w:t xml:space="preserve">        WHERE customer_id=?::uuid AND currency=?</w:t>
        <w:br/>
        <w:t xml:space="preserve">          AND side='AR' AND audit_status='AUDITED' AND invoice_id IS NULL</w:t>
        <w:br/>
        <w:t xml:space="preserve">          AND settlement_status='UNSETTLED'</w:t>
        <w:br/>
        <w:t xml:space="preserve">          AND created_at BETWEEN ?::timestamptz AND ?::timestamptz</w:t>
        <w:br/>
        <w:t xml:space="preserve">        """, customerId, currency, dateFrom, dateTo);</w:t>
        <w:br/>
        <w:br/>
        <w:t xml:space="preserve">    if (charges.isEmpty())</w:t>
        <w:br/>
        <w:t xml:space="preserve">        throw ApiException.badRequest("期间内无可出账 charges");</w:t>
        <w:br/>
        <w:br/>
        <w:t xml:space="preserve">    BigDecimal total = charges.stream()</w:t>
        <w:br/>
        <w:t xml:space="preserve">        .map(c -&gt; (BigDecimal) c.get("amount"))</w:t>
        <w:br/>
        <w:t xml:space="preserve">        .reduce(BigDecimal.ZERO, BigDecimal::add);</w:t>
        <w:br/>
        <w:br/>
        <w:t xml:space="preserve">    // 2. 建账单（line_count 直接填 F2 字段）</w:t>
        <w:br/>
        <w:t xml:space="preserve">    String invoiceNo = "CINV-" + LocalDate.now().toString().replace("-","") + "-" + ...;</w:t>
        <w:br/>
        <w:t xml:space="preserve">    String invoiceId = jdbc.queryForObject("""</w:t>
        <w:br/>
        <w:t xml:space="preserve">        INSERT INTO customer_invoices (customer_id, invoice_no, currency,</w:t>
        <w:br/>
        <w:t xml:space="preserve">            total_amount, unpaid_amount, line_count, status, invoice_date)</w:t>
        <w:br/>
        <w:t xml:space="preserve">        VALUES (?::uuid, ?, ?, ?, ?, ?, 'DRAFT', now())</w:t>
        <w:br/>
        <w:t xml:space="preserve">        RETURNING id::text</w:t>
        <w:br/>
        <w:t xml:space="preserve">        """, String.class, customerId, invoiceNo, currency, total, total,</w:t>
        <w:br/>
        <w:t xml:space="preserve">        charges.size());</w:t>
        <w:br/>
        <w:br/>
        <w:t xml:space="preserve">    // 3. 关联 charges → 账单</w:t>
        <w:br/>
        <w:t xml:space="preserve">    List&lt;String&gt; ids = charges.stream().map(c -&gt; (String) c.get("id")).toList();</w:t>
        <w:br/>
        <w:t xml:space="preserve">    jdbc.update(</w:t>
        <w:br/>
        <w:t xml:space="preserve">        "UPDATE charges SET invoice_id=?::uuid WHERE id = ANY(?::uuid[])",</w:t>
        <w:br/>
        <w:t xml:space="preserve">        invoiceId, ids.toArray(new String[0]));</w:t>
        <w:br/>
        <w:br/>
        <w:t xml:space="preserve">    // 4. 建账单明细行 + 写流水</w:t>
        <w:br/>
        <w:t xml:space="preserve">    for (Map&lt;String, Object&gt; ch : charges) {</w:t>
        <w:br/>
        <w:t xml:space="preserve">        jdbc.update("""</w:t>
        <w:br/>
        <w:t xml:space="preserve">            INSERT INTO customer_invoice_lines (invoice_id, charge_id, amount)</w:t>
        <w:br/>
        <w:t xml:space="preserve">            VALUES (?::uuid, ?::uuid, ?)</w:t>
        <w:br/>
        <w:t xml:space="preserve">            """, invoiceId, ch.get("id"), ch.get("amount"));</w:t>
        <w:br/>
        <w:br/>
        <w:t xml:space="preserve">        auditService.recordEvent("charges", (String) ch.get("id"),</w:t>
        <w:br/>
        <w:t xml:space="preserve">            AuditAction.UPDATE, currentUserName(),</w:t>
        <w:br/>
        <w:t xml:space="preserve">            Map.of("invoice_id", null),</w:t>
        <w:br/>
        <w:t xml:space="preserve">            Map.of("invoice_id", invoiceId));</w:t>
        <w:br/>
        <w:t xml:space="preserve">    }</w:t>
        <w:br/>
        <w:br/>
        <w:t xml:space="preserve">    return Map.of("invoice_id", invoiceId, "invoice_no", invoiceNo,</w:t>
        <w:br/>
        <w:t xml:space="preserve">                  "total_amount", total, "line_count", charges.size());</w:t>
        <w:br/>
        <w:t>}</w:t>
      </w:r>
    </w:p>
    <w:p/>
    <w:p>
      <w:pPr>
        <w:pStyle w:val="Heading2"/>
      </w:pPr>
      <w:r>
        <w:t>PR-9 ── 收款自动核销 endpoint G4（半天）</w:t>
      </w:r>
    </w:p>
    <w:p>
      <w:r>
        <w:rPr>
          <w:b w:val="0"/>
          <w:i/>
        </w:rPr>
        <w:t>文件: apps/backend/src/main/java/com/xqt/saas/acc/AccReceivableSettlementController.java (新)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</w:t>
        <w:br/>
        <w:t>@Transactional</w:t>
        <w:br/>
        <w:t>public Map&lt;String, Object&gt; settle(@RequestBody Map&lt;String, Object&gt; body) {</w:t>
        <w:br/>
        <w:t xml:space="preserve">    String customerId   = (String) body.get("customer_id");</w:t>
        <w:br/>
        <w:t xml:space="preserve">    String currency     = (String) body.get("currency");</w:t>
        <w:br/>
        <w:t xml:space="preserve">    BigDecimal payment  = new BigDecimal(body.get("settled_amount").toString());</w:t>
        <w:br/>
        <w:t xml:space="preserve">    String bankAccountId = (String) body.get("bank_account_id");  // ★ F4</w:t>
        <w:br/>
        <w:br/>
        <w:t xml:space="preserve">    String settleId = jdbc.queryForObject("""</w:t>
        <w:br/>
        <w:t xml:space="preserve">        INSERT INTO receivable_settlements (settlement_no, customer_id, currency,</w:t>
        <w:br/>
        <w:t xml:space="preserve">            settled_amount, status, bank_account_id, settled_at)</w:t>
        <w:br/>
        <w:t xml:space="preserve">        VALUES (?, ?::uuid, ?, ?, 'POSTED', ?::uuid, now())</w:t>
        <w:br/>
        <w:t xml:space="preserve">        RETURNING id::text</w:t>
        <w:br/>
        <w:t xml:space="preserve">        """, String.class, settleNo, customerId, currency, payment, bankAccountId);</w:t>
        <w:br/>
        <w:br/>
        <w:t xml:space="preserve">    List&lt;Map&lt;String, Object&gt;&gt; invoices = jdbc.queryForList("""</w:t>
        <w:br/>
        <w:t xml:space="preserve">        SELECT id::text AS id, unpaid_amount FROM customer_invoices</w:t>
        <w:br/>
        <w:t xml:space="preserve">        WHERE customer_id=?::uuid AND currency=?</w:t>
        <w:br/>
        <w:t xml:space="preserve">          AND unpaid_amount &gt; 0 AND status &lt;&gt; 'VOID'</w:t>
        <w:br/>
        <w:t xml:space="preserve">        ORDER BY invoice_date</w:t>
        <w:br/>
        <w:t xml:space="preserve">        """, customerId, currency);</w:t>
        <w:br/>
        <w:br/>
        <w:t xml:space="preserve">    BigDecimal remaining = payment;</w:t>
        <w:br/>
        <w:t xml:space="preserve">    int matched = 0;</w:t>
        <w:br/>
        <w:t xml:space="preserve">    for (Map&lt;String, Object&gt; inv : invoices) {</w:t>
        <w:br/>
        <w:t xml:space="preserve">        if (remaining.signum() &lt;= 0) break;</w:t>
        <w:br/>
        <w:t xml:space="preserve">        BigDecimal unpaid = (BigDecimal) inv.get("unpaid_amount");</w:t>
        <w:br/>
        <w:t xml:space="preserve">        BigDecimal apply = remaining.min(unpaid);</w:t>
        <w:br/>
        <w:t xml:space="preserve">        String invId = (String) inv.get("id");</w:t>
        <w:br/>
        <w:br/>
        <w:t xml:space="preserve">        jdbc.update("""</w:t>
        <w:br/>
        <w:t xml:space="preserve">            INSERT INTO receivable_settlement_lines (settlement_id, invoice_id, amount)</w:t>
        <w:br/>
        <w:t xml:space="preserve">            VALUES (?::uuid, ?::uuid, ?)</w:t>
        <w:br/>
        <w:t xml:space="preserve">            """, settleId, invId, apply);</w:t>
        <w:br/>
        <w:br/>
        <w:t xml:space="preserve">        jdbc.update("""</w:t>
        <w:br/>
        <w:t xml:space="preserve">            UPDATE customer_invoices SET</w:t>
        <w:br/>
        <w:t xml:space="preserve">              paid_amount = paid_amount + ?,</w:t>
        <w:br/>
        <w:t xml:space="preserve">              unpaid_amount = unpaid_amount - ?,</w:t>
        <w:br/>
        <w:t xml:space="preserve">              last_payment_at = now(),</w:t>
        <w:br/>
        <w:t xml:space="preserve">              status = CASE WHEN unpaid_amount - ? &lt;= 0 THEN 'PAID' ELSE status END</w:t>
        <w:br/>
        <w:t xml:space="preserve">            WHERE id = ?::uuid</w:t>
        <w:br/>
        <w:t xml:space="preserve">            """, apply, apply, apply, invId);</w:t>
        <w:br/>
        <w:br/>
        <w:t xml:space="preserve">        settleChargesOfInvoice(invId, apply);  // 内部按比例分摊 + recordEvent</w:t>
        <w:br/>
        <w:t xml:space="preserve">        remaining = remaining.subtract(apply);</w:t>
        <w:br/>
        <w:t xml:space="preserve">        matched++;</w:t>
        <w:br/>
        <w:t xml:space="preserve">    }</w:t>
        <w:br/>
        <w:br/>
        <w:t xml:space="preserve">    return Map.of("settlement_id", settleId, "matched", matched);</w:t>
        <w:br/>
        <w:t>}</w:t>
        <w:br/>
        <w:br/>
        <w:t>private void settleChargesOfInvoice(String invoiceId, BigDecimal apply) {</w:t>
        <w:br/>
        <w:t xml:space="preserve">    List&lt;Map&lt;String, Object&gt;&gt; chs = jdbc.queryForList(</w:t>
        <w:br/>
        <w:t xml:space="preserve">        "SELECT id::text AS id, amount, paid_amount, settlement_status " +</w:t>
        <w:br/>
        <w:t xml:space="preserve">        "FROM charges WHERE invoice_id=?::uuid", invoiceId);</w:t>
        <w:br/>
        <w:t xml:space="preserve">    BigDecimal totalAmt = chs.stream().map(c -&gt; (BigDecimal) c.get("amount"))</w:t>
        <w:br/>
        <w:t xml:space="preserve">        .reduce(BigDecimal.ZERO, BigDecimal::add);</w:t>
        <w:br/>
        <w:br/>
        <w:t xml:space="preserve">    for (Map&lt;String, Object&gt; ch : chs) {</w:t>
        <w:br/>
        <w:t xml:space="preserve">        BigDecimal share = apply.multiply((BigDecimal) ch.get("amount"))</w:t>
        <w:br/>
        <w:t xml:space="preserve">            .divide(totalAmt, 2, RoundingMode.HALF_UP);</w:t>
        <w:br/>
        <w:t xml:space="preserve">        BigDecimal newPaid = ((BigDecimal) ch.get("paid_amount")).add(share);</w:t>
        <w:br/>
        <w:t xml:space="preserve">        boolean full = newPaid.compareTo((BigDecimal) ch.get("amount")) &gt;= 0;</w:t>
        <w:br/>
        <w:br/>
        <w:t xml:space="preserve">        Map&lt;String, Object&gt; before = Map.of(</w:t>
        <w:br/>
        <w:t xml:space="preserve">            "paid_amount", ch.get("paid_amount"),</w:t>
        <w:br/>
        <w:t xml:space="preserve">            "settlement_status", ch.get("settlement_status"));</w:t>
        <w:br/>
        <w:br/>
        <w:t xml:space="preserve">        jdbc.update("UPDATE charges SET paid_amount=?, settlement_status=? WHERE id=?::uuid",</w:t>
        <w:br/>
        <w:t xml:space="preserve">            newPaid, full ? "SETTLED" : "PARTIAL", ch.get("id"));</w:t>
        <w:br/>
        <w:br/>
        <w:t xml:space="preserve">        auditService.recordEvent("charges", (String) ch.get("id"),</w:t>
        <w:br/>
        <w:t xml:space="preserve">            full ? AuditAction.SETTLE : AuditAction.PARTIAL_SETTLE,</w:t>
        <w:br/>
        <w:t xml:space="preserve">            currentUserName(), before,</w:t>
        <w:br/>
        <w:t xml:space="preserve">            Map.of("paid_amount", newPaid,</w:t>
        <w:br/>
        <w:t xml:space="preserve">                   "settlement_status", full ? "SETTLED" : "PARTIAL"));</w:t>
        <w:br/>
        <w:t xml:space="preserve">    }</w:t>
        <w:br/>
        <w:t>}</w:t>
      </w:r>
    </w:p>
    <w:p/>
    <w:p>
      <w:pPr>
        <w:pStyle w:val="Heading2"/>
      </w:pPr>
      <w:r>
        <w:t>PR-10 ── 利润 endpoint 切 v_acc_profits（1 小时）</w:t>
      </w:r>
    </w:p>
    <w:p>
      <w:r>
        <w:rPr>
          <w:b w:val="0"/>
          <w:i/>
        </w:rPr>
        <w:t>文件: apps/backend/src/main/java/com/xqt/saas/acc/AccProfitsController.java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@GetMapping</w:t>
        <w:br/>
        <w:t>public Map&lt;String, Object&gt; list(...) {</w:t>
        <w:br/>
        <w:t xml:space="preserve">    // 现状：手工拼 SQL</w:t>
        <w:br/>
        <w:t xml:space="preserve">    return Map.of("data", jdbc.queryForList(</w:t>
        <w:br/>
        <w:t xml:space="preserve">        "SELECT order_no, customer_id, ..." +</w:t>
        <w:br/>
        <w:t xml:space="preserve">        "  -- 一长串 join 计算 ..."));</w:t>
        <w:br/>
        <w:t>}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@GetMapping</w:t>
        <w:br/>
        <w:t>public Map&lt;String, Object&gt; list(</w:t>
        <w:br/>
        <w:t xml:space="preserve">    @RequestParam(required = false) String periodFrom,</w:t>
        <w:br/>
        <w:t xml:space="preserve">    @RequestParam(required = false) String periodTo,</w:t>
        <w:br/>
        <w:t xml:space="preserve">    @RequestParam(required = false) String customerId</w:t>
        <w:br/>
        <w:t>) {</w:t>
        <w:br/>
        <w:t xml:space="preserve">    return Map.of("data", jdbc.queryForList(</w:t>
        <w:br/>
        <w:t xml:space="preserve">        "SELECT * FROM v_acc_profits " +</w:t>
        <w:br/>
        <w:t xml:space="preserve">        "WHERE (?::date IS NULL OR period_month &gt;= ?::date) " +</w:t>
        <w:br/>
        <w:t xml:space="preserve">        "  AND (?::date IS NULL OR period_month &lt;= ?::date) " +</w:t>
        <w:br/>
        <w:t xml:space="preserve">        "  AND (?::uuid IS NULL OR customer_id = ?::uuid) " +</w:t>
        <w:br/>
        <w:t xml:space="preserve">        "ORDER BY period_month DESC, customer_code",</w:t>
        <w:br/>
        <w:t xml:space="preserve">        periodFrom, periodFrom, periodTo, periodTo, customerId, customerId));</w:t>
        <w:br/>
        <w:t>}</w:t>
      </w:r>
    </w:p>
    <w:p/>
    <w:p>
      <w:pPr>
        <w:pStyle w:val="Heading1"/>
      </w:pPr>
      <w:r>
        <w:t>6. 自测 checklist（每个 PR 完后跑）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# 通用</w:t>
        <w:br/>
        <w:t>[ ] mvn test</w:t>
        <w:br/>
        <w:t>[ ] ./deploy/deploy-native.sh backend</w:t>
        <w:br/>
        <w:t>[ ] 端点 200 / 400 / 401 case 各试一次</w:t>
        <w:br/>
        <w:br/>
        <w:t># PR-1</w:t>
        <w:br/>
        <w:t>curl -X POST http://.../api/acc/charges/&lt;id&gt;/audit-biz -H "Auth: Bearer $T"</w:t>
        <w:br/>
        <w:t>[ ] 应返 200，charges.audit_status = AUDITED</w:t>
        <w:br/>
        <w:t>curl http://.../api/acc/charges/&lt;id&gt;/audit-history -H "Auth: Bearer $T"</w:t>
        <w:br/>
        <w:t>[ ] 应返 1 条 action=AUDIT</w:t>
        <w:br/>
        <w:br/>
        <w:t># PR-2</w:t>
        <w:br/>
        <w:t>psql -c "\d charges"</w:t>
        <w:br/>
        <w:t>[ ] 看到 invoice_id / supplier_invoice_id / partner_id 三列</w:t>
        <w:br/>
        <w:t>psql -c "SELECT * FROM v_acc_profits LIMIT 5"</w:t>
        <w:br/>
        <w:t>[ ] 应返客户级利润数据</w:t>
        <w:br/>
        <w:br/>
        <w:t># PR-3</w:t>
        <w:br/>
        <w:t>psql -c "SELECT count(*) FILTER (WHERE line_count &gt; 0) FROM customer_invoices"</w:t>
        <w:br/>
        <w:t>[ ] 大于 0</w:t>
        <w:br/>
        <w:t>psql -c "SELECT count(*) FILTER (WHERE partner_id IS NOT NULL) FROM charges WHERE side='AP'"</w:t>
        <w:br/>
        <w:t>[ ] 大于 0</w:t>
        <w:br/>
        <w:br/>
        <w:t># PR-4</w:t>
        <w:br/>
        <w:t># Submit 一笔订单后</w:t>
        <w:br/>
        <w:t>SELECT count(*) FROM audit_events</w:t>
        <w:br/>
        <w:t>WHERE entity_type='charges' AND action='CREATE'</w:t>
        <w:br/>
        <w:t xml:space="preserve">  AND occurred_at &gt; now() - interval '5 min';</w:t>
        <w:br/>
        <w:t>[ ] 应 &gt;= 6 行（一笔订单 6 个 AR + 6 个 AP）</w:t>
        <w:br/>
        <w:br/>
        <w:t># Cancel 同笔订单后</w:t>
        <w:br/>
        <w:t>SELECT count(*) FROM audit_events WHERE action='VOID' AND ...;</w:t>
        <w:br/>
        <w:t>[ ] 应有 N 行</w:t>
        <w:br/>
        <w:br/>
        <w:t># PR-5 / PR-6</w:t>
        <w:br/>
        <w:t>curl http://.../api/acc/customer-receivables</w:t>
        <w:br/>
        <w:t>curl http://.../api/acc/supplier-payables</w:t>
        <w:br/>
        <w:t>[ ] 都返聚合数据</w:t>
        <w:br/>
        <w:br/>
        <w:t># PR-9</w:t>
        <w:br/>
        <w:t>POST /api/acc/receivable-settlements {customer_id, currency, settled_amount: 1000, bank_account_id}</w:t>
        <w:br/>
        <w:t>[ ] customer_invoices 多张 unpaid_amount 递减</w:t>
        <w:br/>
        <w:t>[ ] charges.settlement_status='SETTLED' / 'PARTIAL'</w:t>
        <w:br/>
        <w:t>[ ] audit_events 出现 SETTLE / PARTIAL_SETTLE</w:t>
      </w:r>
    </w:p>
    <w:p/>
    <w:p>
      <w:pPr>
        <w:pStyle w:val="Heading1"/>
      </w:pPr>
      <w:r>
        <w:t>7. 推荐时间线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完成内容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累计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1 AM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PR-1, PR-2, PR-3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审计注册 + DDL + 回填（关键路径 90min）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90 min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1 PM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Submit/Cancel 写流水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~3.5h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2 AM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PR-7, PR-10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追加费用 + 利润视图切换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~5.5h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2 PM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PR-5, PR-6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应收/应付聚合 + 前端 tab（并行）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~10h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3 AM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生成账单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~12h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Day 3 PM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收款核销 + 联调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~14h</w:t>
            </w:r>
          </w:p>
        </w:tc>
      </w:tr>
    </w:tbl>
    <w:p>
      <w:r>
        <w:rPr>
          <w:b/>
          <w:i w:val="0"/>
        </w:rPr>
        <w:t>合计 ~14 工时 / 3 个工作日。PR-1~3 是关键路径，必须先合；其余按团队并行。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