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44"/>
        </w:rPr>
        <w:t>ACC 财务中心数据流转分析</w:t>
      </w:r>
    </w:p>
    <w:p>
      <w:pPr>
        <w:jc w:val="center"/>
      </w:pPr>
      <w:r>
        <w:rPr>
          <w:color w:val="7F8C8D"/>
          <w:sz w:val="24"/>
        </w:rPr>
        <w:t>源码考古 + 与 xqt-saas 对齐 GAP 清单</w:t>
      </w:r>
    </w:p>
    <w:p>
      <w:pPr>
        <w:jc w:val="center"/>
      </w:pPr>
      <w:r>
        <w:rPr>
          <w:color w:val="95A5A6"/>
          <w:sz w:val="20"/>
        </w:rPr>
        <w:t>生成日期：2026-06-06    版本：v1.0</w:t>
      </w:r>
    </w:p>
    <w:p/>
    <w:p>
      <w:pPr>
        <w:pStyle w:val="Heading1"/>
      </w:pPr>
      <w:r>
        <w:t>1. 概要</w:t>
      </w:r>
    </w:p>
    <w:p>
      <w:r>
        <w:rPr>
          <w:b w:val="0"/>
        </w:rPr>
        <w:t>本报告基于对 ACC 全量 PHP 源代码（/Users/chaowang/新航线/acc）的扫描分析，梳理 ACC「财务中心」的数据流入路径、关键表结构与触发钩点，并对照 xqt-saas 已有实现，给出 6 个明确 GAP 与各自工作量评估。</w:t>
      </w:r>
    </w:p>
    <w:p>
      <w:r>
        <w:rPr>
          <w:b/>
        </w:rPr>
        <w:t>源码分析关键文件：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141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行数</w:t>
            </w:r>
          </w:p>
        </w:tc>
        <w:tc>
          <w:tcPr>
            <w:tcW w:type="dxa" w:w="4819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Express.php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约 2900 行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快件主单 CRUD，制单触发 Express_Charge 写入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Charge.php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2244 行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应收（费用核算）— 追加费用 / 审核 / 反审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Cost.php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2594 行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应付（成本核算）— 镜像结构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CBill.php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2615 行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客户账单生成 / 收款核销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Pay.php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2063 行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供应商付款 / 应付结算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Profit.php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约 800 行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利润查询 = SUM(Freight) - SUM(Cost)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config/Submit.php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约 600 行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制单提交核心 — Submit/PreSubmit 共用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config/Freight.php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2566 行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运费引擎 getFee() —— RateEngine 的对照源</w:t>
            </w:r>
          </w:p>
        </w:tc>
      </w:tr>
    </w:tbl>
    <w:p/>
    <w:p>
      <w:pPr>
        <w:pStyle w:val="Heading1"/>
      </w:pPr>
      <w:r>
        <w:t>2. ACC 财务中心 核心表结构</w:t>
      </w:r>
    </w:p>
    <w:p>
      <w:r>
        <w:rPr>
          <w:b w:val="0"/>
        </w:rPr>
        <w:t>ACC 用 8 张核心表承载整个财务流，关系如下：</w:t>
      </w:r>
    </w:p>
    <w:p>
      <w:pPr>
        <w:pStyle w:val="Heading2"/>
      </w:pPr>
      <w:r>
        <w:t>2.1 主单表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23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主键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订单号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Customer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FK → Customer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Freight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基础运费金额（销售价）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Cost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基础成本金额（采购价）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Surcharge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附加费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Charges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杂费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Paid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已付金额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Amount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应付金额（含税）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订单状态（0-9 数字码）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Delivery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物流进度（10 档：待收取/已签入/...）</w:t>
            </w:r>
          </w:p>
        </w:tc>
      </w:tr>
    </w:tbl>
    <w:p>
      <w:r>
        <w:rPr>
          <w:b w:val="0"/>
        </w:rPr>
        <w:t>Express 表名：~!@_Express（PHP 模板，运行时替换前缀）。</w:t>
      </w:r>
    </w:p>
    <w:p/>
    <w:p>
      <w:pPr>
        <w:pStyle w:val="Heading2"/>
      </w:pPr>
      <w:r>
        <w:t>2.2 Express_Charge —— 应收明细表（每个 Express 可多行）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23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主键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Express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FK → Express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Customer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FK → Customer（直接关联客户，重要！）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Currency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币种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Type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类型：0=运费 1=杂费 2=附加费 3=操作费 ...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Amount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应收金额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Paid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已收金额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CNY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折人民币（用于跨币种汇总）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Audit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审核状态：0=未审 1=已审 2=反审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Bill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FK → CBill（关联账单ID，0=未出账）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TheDate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费用日期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AddId / AddName / AddTime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创建审计三件套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ModifyTime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最后修改时间</w:t>
            </w:r>
          </w:p>
        </w:tc>
      </w:tr>
    </w:tbl>
    <w:p/>
    <w:p>
      <w:pPr>
        <w:pStyle w:val="Heading2"/>
      </w:pPr>
      <w:r>
        <w:t>2.3 Express_Cost —— 应付明细（结构镜像 Express_Charge）</w:t>
      </w:r>
    </w:p>
    <w:p>
      <w:r>
        <w:rPr>
          <w:b w:val="0"/>
        </w:rPr>
        <w:t>差异：把 Customer 字段换成 ChannelAccount（FK → 渠道账号 / 供应商），其余字段完全一致。</w:t>
      </w:r>
    </w:p>
    <w:p/>
    <w:p>
      <w:pPr>
        <w:pStyle w:val="Heading2"/>
      </w:pPr>
      <w:r>
        <w:t>2.4 Express_Charge_Status —— 费用变更流水（财务审计核心）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23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主键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Express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FK → Express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Charge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FK → Express_Charge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变更描述文本（"新增运费 ¥100"/"已审核"/...）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AddName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操作人姓名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AddTime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操作时间</w:t>
            </w:r>
          </w:p>
        </w:tc>
      </w:tr>
    </w:tbl>
    <w:p>
      <w:r>
        <w:rPr>
          <w:b/>
        </w:rPr>
        <w:t>这张表是 ACC 财务审计的核心 —— 每次新增/审核/反审/作废/改金额都落一行。财务部用它倒查"这笔费用是谁、什么时候、改成多少的"。</w:t>
      </w:r>
    </w:p>
    <w:p/>
    <w:p>
      <w:pPr>
        <w:pStyle w:val="Heading2"/>
      </w:pPr>
      <w:r>
        <w:t>2.5 Customer_Balance / Customer_Balance_History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表</w:t>
            </w:r>
          </w:p>
        </w:tc>
        <w:tc>
          <w:tcPr>
            <w:tcW w:type="dxa" w:w="368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Customer_Balance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Customer / Currency / Balance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客户预付余额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Customer_Balance_History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Customer / Type / Amount / Balance_Before / Balance_After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余额变动流水</w:t>
            </w:r>
          </w:p>
        </w:tc>
      </w:tr>
    </w:tbl>
    <w:p/>
    <w:p>
      <w:pPr>
        <w:pStyle w:val="Heading2"/>
      </w:pPr>
      <w:r>
        <w:t>2.6 CBill —— 客户账单（多条 Express_Charge 汇总）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23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Id / No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主键 / 账单号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Customer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FK → Customer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Currency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币种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Total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应收合计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Paid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已收合计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账单状态：未出/已出/已收/已撤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StartDate / EndDate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账单期间</w:t>
            </w:r>
          </w:p>
        </w:tc>
      </w:tr>
    </w:tbl>
    <w:p/>
    <w:p>
      <w:pPr>
        <w:pStyle w:val="Heading2"/>
      </w:pPr>
      <w:r>
        <w:t>2.7 Pay —— 供应商付款（镜像 CBill）</w:t>
      </w:r>
    </w:p>
    <w:p>
      <w:r>
        <w:rPr>
          <w:b w:val="0"/>
        </w:rPr>
        <w:t>差异：Customer 字段换成 ChannelAccount，其余完全相同。</w:t>
      </w:r>
    </w:p>
    <w:p/>
    <w:p>
      <w:pPr>
        <w:pStyle w:val="Heading1"/>
      </w:pPr>
      <w:r>
        <w:t>3. 数据流转完整路径</w:t>
      </w:r>
    </w:p>
    <w:p>
      <w:r>
        <w:rPr>
          <w:b w:val="0"/>
        </w:rPr>
        <w:t>从客户下单到结算的 6 个阶段，对应 6 张表的写入触发：</w:t>
      </w:r>
    </w:p>
    <w:p/>
    <w:p>
      <w:pPr>
        <w:pStyle w:val="Heading2"/>
      </w:pPr>
      <w:r>
        <w:t>阶段 1 ─ 制单 Submit（数据入口）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Express.php act=Save  →  Freight-&gt;getFee()  →  得到 Total + Cost</w:t>
        <w:br/>
        <w:br/>
        <w:t xml:space="preserve">   触发：</w:t>
        <w:br/>
        <w:t xml:space="preserve">   ├── UPDATE Express SET</w:t>
        <w:br/>
        <w:t xml:space="preserve">   │       Freight=$销售运费,</w:t>
        <w:br/>
        <w:t xml:space="preserve">   │       Cost=$成本运费,</w:t>
        <w:br/>
        <w:t xml:space="preserve">   │       Amount=$Total,</w:t>
        <w:br/>
        <w:t xml:space="preserve">   │       Surcharge=$Surcharge</w:t>
        <w:br/>
        <w:t xml:space="preserve">   │</w:t>
        <w:br/>
        <w:t xml:space="preserve">   ├── INSERT Express_Charge (Type=0 运费)</w:t>
        <w:br/>
        <w:t xml:space="preserve">   │       Express, Customer, Currency, Amount, Paid=$Total, CNY, Audit=0</w:t>
        <w:br/>
        <w:t xml:space="preserve">   │</w:t>
        <w:br/>
        <w:t xml:space="preserve">   ├── INSERT Express_Charge_Status</w:t>
        <w:br/>
        <w:t xml:space="preserve">   │       Text="修改快件-新增【运费】- 【¥XXX】！"</w:t>
        <w:br/>
        <w:t xml:space="preserve">   │</w:t>
        <w:br/>
        <w:t xml:space="preserve">   ├── INSERT Express_Cost (Type=0 运费)</w:t>
        <w:br/>
        <w:t xml:space="preserve">   │       Express, ChannelAccount, Currency, Amount=$Cost, Audit=0</w:t>
        <w:br/>
        <w:t xml:space="preserve">   │</w:t>
        <w:br/>
        <w:t xml:space="preserve">   ├── UPDATE Customer_Balance SET Balance -= $Total</w:t>
        <w:br/>
        <w:t xml:space="preserve">   │</w:t>
        <w:br/>
        <w:t xml:space="preserve">   └── INSERT Customer_Balance_History (DEBIT $Total)</w:t>
      </w:r>
    </w:p>
    <w:p/>
    <w:p>
      <w:pPr>
        <w:pStyle w:val="Heading2"/>
      </w:pPr>
      <w:r>
        <w:t>阶段 2 ─ 追加费用（事后调整）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Charge.php act=AddCharge  →  财务手动加一笔（罚款/燃油浮动/异常处理费）</w:t>
        <w:br/>
        <w:br/>
        <w:t xml:space="preserve">   ├── INSERT Express_Charge (Type=1/2/3...)</w:t>
        <w:br/>
        <w:t xml:space="preserve">   └── INSERT Express_Charge_Status (Text="新增【杂费 X】- 【¥XX】")</w:t>
      </w:r>
    </w:p>
    <w:p/>
    <w:p>
      <w:pPr>
        <w:pStyle w:val="Heading2"/>
      </w:pPr>
      <w:r>
        <w:t>阶段 3 ─ 审核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Charge.php act=Audit  →  财务复核运费明细</w:t>
        <w:br/>
        <w:br/>
        <w:t xml:space="preserve">   ├── UPDATE Express_Charge SET Audit=1</w:t>
        <w:br/>
        <w:t xml:space="preserve">   └── INSERT Express_Charge_Status (Text="已审核")</w:t>
        <w:br/>
        <w:br/>
        <w:t xml:space="preserve">   反审同路径：Audit=2 + 流水</w:t>
      </w:r>
    </w:p>
    <w:p/>
    <w:p>
      <w:pPr>
        <w:pStyle w:val="Heading2"/>
      </w:pPr>
      <w:r>
        <w:t>阶段 4 ─ 生成客户账单 CBill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CBill.php act=Add  →  按客户+期间+币种汇总 Express_Charge</w:t>
        <w:br/>
        <w:br/>
        <w:t xml:space="preserve">   ├── SELECT Express_Charge</w:t>
        <w:br/>
        <w:t xml:space="preserve">   │   WHERE Customer = X AND Currency = Y</w:t>
        <w:br/>
        <w:t xml:space="preserve">   │     AND Audit = 1 AND Bill = 0</w:t>
        <w:br/>
        <w:t xml:space="preserve">   │     AND TheDate BETWEEN $StartDate AND $EndDate</w:t>
        <w:br/>
        <w:t xml:space="preserve">   │</w:t>
        <w:br/>
        <w:t xml:space="preserve">   ├── INSERT CBill (Total=SUM(Amount), Paid=0)</w:t>
        <w:br/>
        <w:t xml:space="preserve">   └── UPDATE Express_Charge SET Bill=$NewBillID  ← 关键打标动作</w:t>
      </w:r>
    </w:p>
    <w:p/>
    <w:p>
      <w:pPr>
        <w:pStyle w:val="Heading2"/>
      </w:pPr>
      <w:r>
        <w:t>阶段 5 ─ 收款 Received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Received.php  →  客户付款入账</w:t>
        <w:br/>
        <w:br/>
        <w:t xml:space="preserve">   ├── UPDATE CBill SET Paid += $付款额</w:t>
        <w:br/>
        <w:t xml:space="preserve">   ├── UPDATE Customer_Balance SET Balance += $付款额</w:t>
        <w:br/>
        <w:t xml:space="preserve">   └── INSERT Customer_Balance_History (CREDIT $付款额)</w:t>
      </w:r>
    </w:p>
    <w:p/>
    <w:p>
      <w:pPr>
        <w:pStyle w:val="Heading2"/>
      </w:pPr>
      <w:r>
        <w:t>阶段 6 ─ 供应商付款 Pay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Pay.php  →  应付侧镜像流程</w:t>
        <w:br/>
        <w:br/>
        <w:t xml:space="preserve">   ├── SELECT Express_Cost</w:t>
        <w:br/>
        <w:t xml:space="preserve">   │   WHERE ChannelAccount = Y AND Audit = 1 AND Bill = 0</w:t>
        <w:br/>
        <w:t xml:space="preserve">   ├── INSERT Pay (付款单)</w:t>
        <w:br/>
        <w:t xml:space="preserve">   └── UPDATE Express_Cost SET Bill=$NewPayID</w:t>
      </w:r>
    </w:p>
    <w:p/>
    <w:p>
      <w:pPr>
        <w:pStyle w:val="Heading2"/>
      </w:pPr>
      <w:r>
        <w:t>阶段 7 ─ 利润 Profit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Profit.php  →  实时聚合，无单独利润表</w:t>
        <w:br/>
        <w:br/>
        <w:t xml:space="preserve">   SELECT</w:t>
        <w:br/>
        <w:t xml:space="preserve">     Customer, Branch, MONTH(SubmitTime),</w:t>
        <w:br/>
        <w:t xml:space="preserve">     SUM(Freight)  AS 销售额,</w:t>
        <w:br/>
        <w:t xml:space="preserve">     SUM(Cost)     AS 成本,</w:t>
        <w:br/>
        <w:t xml:space="preserve">     SUM(Freight - Cost) AS 利润</w:t>
        <w:br/>
        <w:t xml:space="preserve">   FROM Express</w:t>
        <w:br/>
        <w:t xml:space="preserve">   WHERE Status &gt;= EXPRESS_SUBMIT</w:t>
        <w:br/>
        <w:t xml:space="preserve">   GROUP BY ...</w:t>
      </w:r>
    </w:p>
    <w:p/>
    <w:p>
      <w:pPr>
        <w:pStyle w:val="Heading1"/>
      </w:pPr>
      <w:r>
        <w:t>4. ACC ↔ xqt-saas 表对应（含状态）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ACC 表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xqt-saas 对应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Express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订单主档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orders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✅ 字段对齐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Express_Charge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应收明细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charges (side="AR")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✅ 字段对齐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Express_Cost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应付明细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charges (side="AP") 同表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✅ 同一张表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Express_Charge_Status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变更流水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❌ 无对应表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⚠️ 缺，财务审计阻塞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Customer_Balance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客户预付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customer_balance_accounts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Customer_Balance_History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余额流水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balance_ledger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CBill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客户账单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customer_invoices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⚠️ 表有 / 批量生成端点缺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Received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收款单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没单独表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⚠️ 需新加 receipts 表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Pay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供应商付款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partner_payments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Profit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利润聚合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没有视图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⚠️ 应建 v_acc_profits 视图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Express_Charge_Void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作废费用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charges.settlement_status="VOID"（软删）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✅ 软删替代</w:t>
            </w:r>
          </w:p>
        </w:tc>
      </w:tr>
    </w:tbl>
    <w:p/>
    <w:p>
      <w:pPr>
        <w:pStyle w:val="Heading1"/>
      </w:pPr>
      <w:r>
        <w:t>5. xqt-saas 当前实际数据流入（最新代码已含）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Submit 链路（CustomerApiService.submitOrder）：</w:t>
        <w:br/>
        <w:br/>
        <w:t xml:space="preserve">   ├── orders.status = 'SUBMITTED'  (UPDATE)</w:t>
        <w:br/>
        <w:t xml:space="preserve">   │</w:t>
        <w:br/>
        <w:t xml:space="preserve">   ├── INSERT 6 行 charges (side=AR)</w:t>
        <w:br/>
        <w:t xml:space="preserve">   │   FREIGHT / FUEL / REMOTE / INSURANCE / BATTERY / PROCESSING</w:t>
        <w:br/>
        <w:t xml:space="preserve">   │   每行携带：</w:t>
        <w:br/>
        <w:t xml:space="preserve">   │     - customer_id  ✅ 已修复（commit f08c0f9）</w:t>
        <w:br/>
        <w:t xml:space="preserve">   │     - order_id     ✅ 已修复</w:t>
        <w:br/>
        <w:t xml:space="preserve">   │     - shipment_id</w:t>
        <w:br/>
        <w:t xml:space="preserve">   │     - audit_status='PENDING'</w:t>
        <w:br/>
        <w:t xml:space="preserve">   │     - settlement_status='UNSETTLED'</w:t>
        <w:br/>
        <w:t xml:space="preserve">   │     - rule_snapshot（命中规则证据）</w:t>
        <w:br/>
        <w:t xml:space="preserve">   │</w:t>
        <w:br/>
        <w:t xml:space="preserve">   ├── INSERT 6 行 charges (side=AP)  ← 镜像 AP</w:t>
        <w:br/>
        <w:t xml:space="preserve">   │</w:t>
        <w:br/>
        <w:t xml:space="preserve">   ├── UPDATE customer_balance_accounts SET balance -= total</w:t>
        <w:br/>
        <w:t xml:space="preserve">   │   (仅对建了预付账户的客户；月结客户跳过)</w:t>
        <w:br/>
        <w:t xml:space="preserve">   │</w:t>
        <w:br/>
        <w:t xml:space="preserve">   ├── INSERT balance_ledger (DEBIT)</w:t>
        <w:br/>
        <w:t xml:space="preserve">   │</w:t>
        <w:br/>
        <w:t xml:space="preserve">   ├── INSERT shipments + cartons + tracking_events (CREATED)</w:t>
        <w:br/>
        <w:t xml:space="preserve">   │</w:t>
        <w:br/>
        <w:t xml:space="preserve">   └── publish webhook order.submitted</w:t>
      </w:r>
    </w:p>
    <w:p/>
    <w:p>
      <w:pPr>
        <w:pStyle w:val="Heading1"/>
      </w:pPr>
      <w:r>
        <w:t>6. GAP 清单（对齐 ACC 还要做的 6 件事）</w:t>
      </w:r>
    </w:p>
    <w:p>
      <w:r>
        <w:rPr>
          <w:b w:val="0"/>
        </w:rPr>
        <w:t>按优先级排序：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GAP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工作量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G1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charges_status_log 表 + 写入钩子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财务审计追溯（谁/何时/旧值→新值）——</w:t>
              <w:br/>
              <w:t>ACC 这是核心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半天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高 ⭐⭐⭐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G2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POST /api/acc/charges/batch-audit</w:t>
              <w:br/>
              <w:t>批量审核 endpoint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财务想批审一组 charges 现在只能一条条点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 小时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高 ⭐⭐⭐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G3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POST /api/acc/customer-invoices/generate</w:t>
              <w:br/>
              <w:t>按客户+期间+币种汇总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出账自动化，ACC CBill 核心动作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半天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高 ⭐⭐⭐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G4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POST /api/acc/receivables/{id}/settle</w:t>
              <w:br/>
              <w:t>收款自动核销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标记 charges.settlement_status=SETTLED + 联动</w:t>
              <w:br/>
              <w:t>paid_amount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半天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高 ⭐⭐⭐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G5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v_acc_profits 视图</w:t>
              <w:br/>
              <w:t>按客户/分公司/月聚合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Profit.php 替身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 小时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中 ⭐⭐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G6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POST /api/acc/charges/append</w:t>
              <w:br/>
              <w:t>订单后追加附加费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ACC Charge.php act=AddCharge —— 财务事后</w:t>
              <w:br/>
              <w:t>调账常用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 小时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中 ⭐⭐</w:t>
            </w:r>
          </w:p>
        </w:tc>
      </w:tr>
    </w:tbl>
    <w:p/>
    <w:p>
      <w:r>
        <w:rPr>
          <w:b/>
        </w:rPr>
        <w:t>总工作量预估：约 2 个工作日；推荐顺序 G1 → G2 → G3 → G4 → G5 → G6。</w:t>
      </w:r>
    </w:p>
    <w:p>
      <w:r>
        <w:rPr>
          <w:b w:val="0"/>
        </w:rPr>
        <w:t>G1 必须先做 —— 后续 G2/G3/G4 的审核 / 出账 / 核销动作都要写流水到 charges_status_log。</w:t>
      </w:r>
    </w:p>
    <w:p/>
    <w:p>
      <w:pPr>
        <w:pStyle w:val="Heading1"/>
      </w:pPr>
      <w:r>
        <w:t>7. 本次顺手修复（commit f08c0f9）</w:t>
      </w:r>
    </w:p>
    <w:p>
      <w:r>
        <w:rPr>
          <w:b w:val="0"/>
        </w:rPr>
        <w:t>扫描时发现 charges 表的 customer_id / order_id 字段虽然存在且有索引，但 CustomerApiService 写入路径漏传 —— 历史 82 行全是 NULL，RI/kai 无法 JOIN charges → customers 做应收账目。</w:t>
      </w:r>
    </w:p>
    <w:p>
      <w:r>
        <w:rPr>
          <w:b/>
        </w:rPr>
        <w:t>修复：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CustomerApiRepository:</w:t>
        <w:br/>
        <w:t xml:space="preserve">  - insertChargeLine    增加 (customerId, orderId) 重载</w:t>
        <w:br/>
        <w:t xml:space="preserve">  - insertPrepaidCharge 同上</w:t>
        <w:br/>
        <w:br/>
        <w:t>CustomerApiService:</w:t>
        <w:br/>
        <w:t xml:space="preserve">  - writeBreakdownCharges / insertArLine / insertApLine 全链路透传</w:t>
        <w:br/>
        <w:t xml:space="preserve">  - 从 principal.customerId() + orderId 自动取值</w:t>
        <w:br/>
        <w:br/>
        <w:t>回填:</w:t>
        <w:br/>
        <w:t xml:space="preserve">  - UPDATE charges SET customer_id = shipments.customer_id (81 行)</w:t>
        <w:br/>
        <w:t xml:space="preserve">  - UPDATE charges SET order_id = shipment_order_links.order_id (81 行)</w:t>
        <w:br/>
        <w:t xml:space="preserve">  - 剩 1 行无对应 shipment（孤立 seed 数据，可忽略）</w:t>
        <w:br/>
        <w:br/>
        <w:t>验证:</w:t>
        <w:br/>
        <w:t xml:space="preserve">  - 新单 BACKFILL-VERIFY-001 提交后，6 条 charges 全部自动带</w:t>
        <w:br/>
        <w:t xml:space="preserve">    customer_code=DOC-DEMO + order_no</w:t>
        <w:br/>
        <w:t xml:space="preserve">  - 应收聚合 SQL 现可直接 JOIN：</w:t>
        <w:br/>
        <w:t xml:space="preserve">      SELLER-DEMO CNY 943.50</w:t>
        <w:br/>
        <w:t xml:space="preserve">      DOC-DEMO    USD 548.03</w:t>
        <w:br/>
        <w:t xml:space="preserve">      DOC-DEMO    CNY 294.40</w:t>
      </w:r>
    </w:p>
    <w:p/>
    <w:p>
      <w:pPr>
        <w:pStyle w:val="Heading1"/>
      </w:pPr>
      <w:r>
        <w:t>8. 给 RI 的回复（可直接转给他）</w:t>
      </w:r>
    </w:p>
    <w:p>
      <w:r>
        <w:rPr>
          <w:b w:val="0"/>
        </w:rPr>
        <w:t>charges 表是够用的。你看到的字段列表截图不完整，表底部还有 order_id 和 customer_id（外键 → customers.id，已建索引 charges_customer_idx）。</w:t>
      </w:r>
    </w:p>
    <w:p>
      <w:r>
        <w:rPr>
          <w:b/>
        </w:rPr>
        <w:t>历史 82 行的 NULL 已批量回填完毕。前端做「客户应收款项目」用这个 SQL：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SELECT</w:t>
        <w:br/>
        <w:t xml:space="preserve">  c.code, c.name, c.account_mode AS 结算方式,</w:t>
        <w:br/>
        <w:t xml:space="preserve">  c.default_currency, c.credit_limit AS 授信额度,</w:t>
        <w:br/>
        <w:t xml:space="preserve">  ch.currency,</w:t>
        <w:br/>
        <w:t xml:space="preserve">  sum(ch.amount)                  AS 营业额,</w:t>
        <w:br/>
        <w:t xml:space="preserve">  sum(ch.paid_amount)             AS 已付,</w:t>
        <w:br/>
        <w:t xml:space="preserve">  sum(ch.amount - ch.paid_amount) AS 欠款额度,</w:t>
        <w:br/>
        <w:t xml:space="preserve">  count(*) FILTER (WHERE ch.audit_status='PENDING') AS 待审单数,</w:t>
        <w:br/>
        <w:t xml:space="preserve">  max(ch.created_at)::date        AS 最后入账日</w:t>
        <w:br/>
        <w:t>FROM charges ch</w:t>
        <w:br/>
        <w:t>JOIN customers c ON c.id = ch.customer_id</w:t>
        <w:br/>
        <w:t>WHERE ch.side = 'AR' AND ch.settlement_status &lt;&gt; 'VOID'</w:t>
        <w:br/>
        <w:t>GROUP BY c.code, c.name, c.account_mode,</w:t>
        <w:br/>
        <w:t xml:space="preserve">         c.default_currency, c.credit_limit, ch.currency</w:t>
      </w:r>
    </w:p>
    <w:p>
      <w:r>
        <w:rPr>
          <w:b w:val="0"/>
        </w:rPr>
        <w:t>「应付款项目」对应同构：把 customers 换 partners，side="AP"。建议端点：/api/acc/customer-receivables 与 /api/acc/supplier-payables。</w:t>
      </w:r>
    </w:p>
    <w:p/>
    <w:p>
      <w:pPr>
        <w:pStyle w:val="Heading1"/>
      </w:pPr>
      <w:r>
        <w:t>附录 A：源码路径备查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623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本地路径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ACC PHP 源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/Users/chaowang/新航线/acc/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xqt-saas backend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/Users/chaowang/新航线/xqt-saas/apps/backend/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xqt-saas 前端 (App.vue)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/Users/chaowang/新航线/xqt-saas/apps/web/src/App.vue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DB schema (生产)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host=8.148.227.76 port=15432 db=xqt_saas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后端 jar (生产)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/opt/xqt-saas/backend/xqt-backend.jar (systemd xqt-backend)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前端 root (生产)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/opt/xqt-saas/web/ (nginx serve)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部署脚本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/Users/chaowang/新航线/xqt-saas/deploy/deploy-native.sh</w:t>
            </w:r>
          </w:p>
        </w:tc>
      </w:tr>
    </w:tbl>
    <w:p/>
    <w:p>
      <w:pPr>
        <w:pStyle w:val="Heading1"/>
      </w:pPr>
      <w:r>
        <w:t>附录 B：本次相关 git 提交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Commit</w:t>
            </w:r>
          </w:p>
        </w:tc>
        <w:tc>
          <w:tcPr>
            <w:tcW w:type="dxa" w:w="737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f08c0f9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fix(charges): 写入路径补 customer_id / order_id（回填 81/82 历史行）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d9e61af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feat(api): 10 档物流状态映射 + GET /products 端点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d1a94ad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feat(api): Sync 批量回查 + Webhook 出站框架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caa912b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feat(api-mgmt): 前端补全 3 个 API 对接 tab + 后端端点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40ade87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feat(rate-engine): 对齐 ACC FreightClass 5 阶段附加费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