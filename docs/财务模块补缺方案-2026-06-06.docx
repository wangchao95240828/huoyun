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44"/>
        </w:rPr>
        <w:t>xqt-saas 财务模块补缺方案</w:t>
      </w:r>
    </w:p>
    <w:p>
      <w:pPr>
        <w:jc w:val="center"/>
      </w:pPr>
      <w:r>
        <w:rPr>
          <w:color w:val="7F8C8D"/>
          <w:sz w:val="24"/>
        </w:rPr>
        <w:t>对齐 ACC 财务中心 — 流程 / 数据库表 / API 端点 / 工作量</w:t>
      </w:r>
    </w:p>
    <w:p>
      <w:pPr>
        <w:jc w:val="center"/>
      </w:pPr>
      <w:r>
        <w:rPr>
          <w:color w:val="95A5A6"/>
          <w:sz w:val="20"/>
        </w:rPr>
        <w:t>生成日期：2026-06-06     版本 v1.0</w:t>
      </w:r>
    </w:p>
    <w:p/>
    <w:p>
      <w:pPr>
        <w:pStyle w:val="Heading1"/>
      </w:pPr>
      <w:r>
        <w:t>摘要</w:t>
      </w:r>
    </w:p>
    <w:p>
      <w:r>
        <w:rPr>
          <w:b w:val="0"/>
        </w:rPr>
        <w:t>xqt-saas 财务侧基础设施（charges / customer_invoices / receivable_settlements / payments / partner_payments / balance_ledger）已基本齐全，但缺少 ACC 用了 8 年验证过的"审计追溯链" + "几个核心动作 endpoint"。本文按优先级列出 6 个 GAP，每个 GAP 给出：</w:t>
      </w:r>
    </w:p>
    <w:p>
      <w:r>
        <w:rPr>
          <w:b w:val="0"/>
        </w:rPr>
        <w:t xml:space="preserve">  1. 业务流程图（输入 → 触发 → 落表 → 输出）</w:t>
      </w:r>
    </w:p>
    <w:p>
      <w:r>
        <w:rPr>
          <w:b w:val="0"/>
        </w:rPr>
        <w:t xml:space="preserve">  2. 涉及的 数据库表（已有/新建 + 完整 DDL）</w:t>
      </w:r>
    </w:p>
    <w:p>
      <w:r>
        <w:rPr>
          <w:b w:val="0"/>
        </w:rPr>
        <w:t xml:space="preserve">  3. 后端 API 端点签名（入参/出参）</w:t>
      </w:r>
    </w:p>
    <w:p>
      <w:r>
        <w:rPr>
          <w:b w:val="0"/>
        </w:rPr>
        <w:t xml:space="preserve">  4. 工作量评估</w:t>
      </w:r>
    </w:p>
    <w:p>
      <w:r>
        <w:rPr>
          <w:b/>
        </w:rPr>
        <w:t>总体工作量约 2 个工作日。推荐顺序：G1 → G2 → G3 → G4 → G5 → G6。</w:t>
      </w:r>
    </w:p>
    <w:p/>
    <w:p>
      <w:pPr>
        <w:pStyle w:val="Heading1"/>
      </w:pPr>
      <w:r>
        <w:t>1. 现状盘点：财务相关表已有 / 缺失</w:t>
      </w:r>
    </w:p>
    <w:p>
      <w:r>
        <w:rPr>
          <w:b/>
        </w:rPr>
        <w:t>已经存在的财务表（不用建）：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对应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应收/应付明细（side=AR/AP 同表）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Express_Charge + Express_Cost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客户账单主表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CBill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customer_invoice_lines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账单明细行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CBill_Detail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receivable_settlements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收款单主表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Received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receivable_settlement_lines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收款核销明细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Received_Detail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收款流水（通用）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partner_payments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供应商付款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Pay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payable_settlements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应付结算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Pay 关联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payable_settlement_lines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应付结算明细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Pay_Detail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customer_balance_accounts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客户预付余额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Customer_Balance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balance_ledger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余额流水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Customer_Balance_History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  <w:t>audit_logs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通用变更审计（全表通用）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-</w:t>
            </w:r>
          </w:p>
        </w:tc>
      </w:tr>
    </w:tbl>
    <w:p/>
    <w:p>
      <w:r>
        <w:rPr>
          <w:b/>
          <w:color w:val="C0392B"/>
        </w:rPr>
        <w:t>真正缺的 — 必须新建：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141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68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对应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charges_status_log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TABLE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charges 每次变更的流水（新增/审核/反审/作废）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Express_Charge_Status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v_acc_profits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VIEW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按客户/分公司/月聚合 SUM(AR) - SUM(AP)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Profit.php 实时查询</w:t>
            </w:r>
          </w:p>
        </w:tc>
      </w:tr>
    </w:tbl>
    <w:p/>
    <w:p>
      <w:pPr>
        <w:pStyle w:val="Heading1"/>
      </w:pPr>
      <w:r>
        <w:t>G1 — charges_status_log 流水表（核心，财务审计基石）</w:t>
      </w:r>
    </w:p>
    <w:p>
      <w:r>
        <w:rPr>
          <w:b/>
        </w:rPr>
        <w:t>优先级：⭐⭐⭐ 高     工作量：半天     依赖：无</w:t>
      </w:r>
    </w:p>
    <w:p>
      <w:pPr>
        <w:pStyle w:val="Heading2"/>
      </w:pPr>
      <w:r>
        <w:t>1.1 业务流程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[任何写 charges 的动作]</w:t>
        <w:br/>
        <w:t xml:space="preserve">   |</w:t>
        <w:br/>
        <w:t xml:space="preserve">   v</w:t>
        <w:br/>
        <w:t>[业务代码 INSERT/UPDATE charges]</w:t>
        <w:br/>
        <w:t xml:space="preserve">   |</w:t>
        <w:br/>
        <w:t xml:space="preserve">   +--&gt; [trigger / service 钩子]</w:t>
        <w:br/>
        <w:t xml:space="preserve">        |</w:t>
        <w:br/>
        <w:t xml:space="preserve">        v</w:t>
        <w:br/>
        <w:t xml:space="preserve">   [INSERT charges_status_log]</w:t>
        <w:br/>
        <w:t xml:space="preserve">        action   = 'CREATE' / 'UPDATE_AMOUNT' / 'AUDIT' / 'UNAUDIT' / 'VOID' / 'SETTLE'</w:t>
        <w:br/>
        <w:t xml:space="preserve">        before   = 旧值快照 jsonb</w:t>
        <w:br/>
        <w:t xml:space="preserve">        after    = 新值快照 jsonb</w:t>
        <w:br/>
        <w:t xml:space="preserve">        actor_id = 操作人 user.id</w:t>
        <w:br/>
        <w:t xml:space="preserve">        actor_name = "张三"</w:t>
        <w:br/>
        <w:t xml:space="preserve">        text     = "新增运费 ¥100"  / "审核通过" / "金额由 100 → 120"</w:t>
      </w:r>
    </w:p>
    <w:p>
      <w:pPr>
        <w:pStyle w:val="Heading2"/>
      </w:pPr>
      <w:r>
        <w:t>1.2 数据库 DDL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CREATE TABLE charges_status_log (</w:t>
        <w:br/>
        <w:t xml:space="preserve">  id            uuid PRIMARY KEY DEFAULT gen_random_uuid(),</w:t>
        <w:br/>
        <w:t xml:space="preserve">  tenant_id     uuid NOT NULL REFERENCES tenants(id),</w:t>
        <w:br/>
        <w:t xml:space="preserve">  charge_id     uuid NOT NULL REFERENCES charges(id) ON DELETE CASCADE,</w:t>
        <w:br/>
        <w:t xml:space="preserve">  order_id      uuid REFERENCES orders(id),</w:t>
        <w:br/>
        <w:t xml:space="preserve">  customer_id   uuid REFERENCES customers(id),</w:t>
        <w:br/>
        <w:t xml:space="preserve">  action        text NOT NULL,          -- CREATE / UPDATE_AMOUNT / AUDIT / UNAUDIT</w:t>
        <w:br/>
        <w:t xml:space="preserve">                                        -- VOID / SETTLE / PARTIAL_SETTLE / APPEND</w:t>
        <w:br/>
        <w:t xml:space="preserve">  before_data   jsonb,                  -- 旧值（动作前）</w:t>
        <w:br/>
        <w:t xml:space="preserve">  after_data    jsonb NOT NULL,         -- 新值（动作后）</w:t>
        <w:br/>
        <w:t xml:space="preserve">  delta_amount  numeric(14,2),          -- 金额变动（正/负）</w:t>
        <w:br/>
        <w:t xml:space="preserve">  actor_id      uuid REFERENCES users(id),</w:t>
        <w:br/>
        <w:t xml:space="preserve">  actor_name    text,                   -- 冗余存名，user 改名后历史保留</w:t>
        <w:br/>
        <w:t xml:space="preserve">  text          text NOT NULL,          -- 人类可读说明</w:t>
        <w:br/>
        <w:t xml:space="preserve">  source        text NOT NULL DEFAULT 'API',  -- API / WEB / IMPORT / BATCH / SYSTEM</w:t>
        <w:br/>
        <w:t xml:space="preserve">  request_id    text,                   -- trace id</w:t>
        <w:br/>
        <w:t xml:space="preserve">  created_at    timestamptz NOT NULL DEFAULT now()</w:t>
        <w:br/>
        <w:t>);</w:t>
        <w:br/>
        <w:br/>
        <w:t>CREATE INDEX idx_charges_status_log_charge_time</w:t>
        <w:br/>
        <w:t xml:space="preserve">  ON charges_status_log (tenant_id, charge_id, created_at DESC);</w:t>
        <w:br/>
        <w:t>CREATE INDEX idx_charges_status_log_customer_time</w:t>
        <w:br/>
        <w:t xml:space="preserve">  ON charges_status_log (tenant_id, customer_id, created_at DESC)</w:t>
        <w:br/>
        <w:t xml:space="preserve">  WHERE customer_id IS NOT NULL;</w:t>
        <w:br/>
        <w:t>CREATE INDEX idx_charges_status_log_action_time</w:t>
        <w:br/>
        <w:t xml:space="preserve">  ON charges_status_log (tenant_id, action, created_at DESC);</w:t>
        <w:br/>
        <w:br/>
        <w:t>COMMENT ON TABLE charges_status_log IS</w:t>
        <w:br/>
        <w:t xml:space="preserve">  'charges 表所有变更的流水（对应 ACC Express_Charge_Status）';</w:t>
      </w:r>
    </w:p>
    <w:p>
      <w:pPr>
        <w:pStyle w:val="Heading2"/>
      </w:pPr>
      <w:r>
        <w:t>1.3 触发点（在以下代码处写流水）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代码位置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触发条件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CustomerApiService.submitOrder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CREATE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Submit 后新增 charges 时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AccChargesController.audit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财务审核单条 charge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AccChargesController.batchAudit (G2)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批量审核（每条一行）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AccChargesController.unaudit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UNAUDIT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反审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CustomerApiService.cancelOrder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VOID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订单取消 → 软删 charges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ReceivableSettlementService.settle (G4)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SETTLE / PARTIAL_SETTLE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收款核销联动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ChargesAppendService.append (G6)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APPEND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订单后追加附加费</w:t>
            </w:r>
          </w:p>
        </w:tc>
      </w:tr>
    </w:tbl>
    <w:p>
      <w:pPr>
        <w:pStyle w:val="Heading2"/>
      </w:pPr>
      <w:r>
        <w:t>1.4 后端实现要点</w:t>
      </w:r>
    </w:p>
    <w:p>
      <w:r>
        <w:rPr>
          <w:b w:val="0"/>
        </w:rPr>
        <w:t>• 用 Spring AOP @AfterReturning 切 ChargesRepository 的 update/insert 方法，自动写流水（推荐，不用每处显式调）</w:t>
      </w:r>
    </w:p>
    <w:p>
      <w:r>
        <w:rPr>
          <w:b w:val="0"/>
        </w:rPr>
        <w:t>• 或者更显式：写一个 ChargesStatusLogService，每次业务动作完调 log()</w:t>
      </w:r>
    </w:p>
    <w:p>
      <w:r>
        <w:rPr>
          <w:b w:val="0"/>
        </w:rPr>
        <w:t>• before/after 用 Jackson 序列化整行 → jsonb</w:t>
      </w:r>
    </w:p>
    <w:p>
      <w:r>
        <w:rPr>
          <w:b w:val="0"/>
        </w:rPr>
        <w:t>• actor_id 从 SecurityContext.getPrincipal() 取</w:t>
      </w:r>
    </w:p>
    <w:p/>
    <w:p>
      <w:pPr>
        <w:pStyle w:val="Heading1"/>
      </w:pPr>
      <w:r>
        <w:t>G2 — 批量审核 endpoint</w:t>
      </w:r>
    </w:p>
    <w:p>
      <w:r>
        <w:rPr>
          <w:b/>
        </w:rPr>
        <w:t>优先级：⭐⭐⭐     工作量：2 小时     依赖：G1（每次审核要写流水）</w:t>
      </w:r>
    </w:p>
    <w:p>
      <w:pPr>
        <w:pStyle w:val="Heading2"/>
      </w:pPr>
      <w:r>
        <w:t>2.1 业务流程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[财务员勾选一组未审 charges]</w:t>
        <w:br/>
        <w:t xml:space="preserve">   |</w:t>
        <w:br/>
        <w:t xml:space="preserve">   v</w:t>
        <w:br/>
        <w:t>POST /api/acc/charges/batch-audit</w:t>
        <w:br/>
        <w:t xml:space="preserve">  body: { ids: [uuid, uuid, ...], remark: "2026-06 期审" }</w:t>
        <w:br/>
        <w:t xml:space="preserve">   |</w:t>
        <w:br/>
        <w:t xml:space="preserve">   +--&gt; UPDATE charges SET</w:t>
        <w:br/>
        <w:t xml:space="preserve">   |     audit_status = 'AUDITED',</w:t>
        <w:br/>
        <w:t xml:space="preserve">   |     audit_name = 当前用户.name,</w:t>
        <w:br/>
        <w:t xml:space="preserve">   |     audited_at = now()</w:t>
        <w:br/>
        <w:t xml:space="preserve">   |    WHERE id = ANY(ids) AND audit_status = 'PENDING'</w:t>
        <w:br/>
        <w:t xml:space="preserve">   |</w:t>
        <w:br/>
        <w:t xml:space="preserve">   +--&gt; INSERT charges_status_log (action='AUDIT', text="批审通过")</w:t>
        <w:br/>
        <w:t xml:space="preserve">   |</w:t>
        <w:br/>
        <w:t xml:space="preserve">   +--&gt; return { audited: N, skipped: M, errors: [] }</w:t>
      </w:r>
    </w:p>
    <w:p>
      <w:pPr>
        <w:pStyle w:val="Heading2"/>
      </w:pPr>
      <w:r>
        <w:t>2.2 涉及表</w:t>
      </w:r>
    </w:p>
    <w:p>
      <w:r>
        <w:rPr>
          <w:b w:val="0"/>
        </w:rPr>
        <w:t>charges（UPDATE）+ charges_status_log（INSERT）— 都已有/G1 建</w:t>
      </w:r>
    </w:p>
    <w:p>
      <w:pPr>
        <w:pStyle w:val="Heading2"/>
      </w:pPr>
      <w:r>
        <w:t>2.3 端点签名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POST /api/acc/charges/batch-audit</w:t>
        <w:br/>
        <w:t xml:space="preserve">  Request:</w:t>
        <w:br/>
        <w:t xml:space="preserve">    {</w:t>
        <w:br/>
        <w:t xml:space="preserve">      "ids": ["uuid1", "uuid2", ...],   // 必填，≤500</w:t>
        <w:br/>
        <w:t xml:space="preserve">      "remark": "string",                // 可选</w:t>
        <w:br/>
        <w:t xml:space="preserve">      "audit_status": "AUDITED" | "UNAUDITED"  // 可选，缺省 AUDITED</w:t>
        <w:br/>
        <w:t xml:space="preserve">    }</w:t>
        <w:br/>
        <w:t xml:space="preserve">  Response:</w:t>
        <w:br/>
        <w:t xml:space="preserve">    {</w:t>
        <w:br/>
        <w:t xml:space="preserve">      "audited": 12,</w:t>
        <w:br/>
        <w:t xml:space="preserve">      "skipped": 3,    // 已是 AUDITED 跳过</w:t>
        <w:br/>
        <w:t xml:space="preserve">      "errors": []</w:t>
        <w:br/>
        <w:t xml:space="preserve">    }</w:t>
        <w:br/>
        <w:br/>
        <w:t>POST /api/acc/charges/batch-unaudit   反审</w:t>
        <w:br/>
        <w:t xml:space="preserve">  同样的 body 结构</w:t>
      </w:r>
    </w:p>
    <w:p/>
    <w:p>
      <w:pPr>
        <w:pStyle w:val="Heading1"/>
      </w:pPr>
      <w:r>
        <w:t>G3 — 生成客户账单 endpoint</w:t>
      </w:r>
    </w:p>
    <w:p>
      <w:r>
        <w:rPr>
          <w:b/>
        </w:rPr>
        <w:t>优先级：⭐⭐⭐     工作量：半天     依赖：G1</w:t>
      </w:r>
    </w:p>
    <w:p>
      <w:pPr>
        <w:pStyle w:val="Heading2"/>
      </w:pPr>
      <w:r>
        <w:t>3.1 业务流程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[财务月底批量出账]</w:t>
        <w:br/>
        <w:t xml:space="preserve">   |</w:t>
        <w:br/>
        <w:t xml:space="preserve">   v</w:t>
        <w:br/>
        <w:t>POST /api/acc/customer-invoices/generate</w:t>
        <w:br/>
        <w:t xml:space="preserve">  body: {</w:t>
        <w:br/>
        <w:t xml:space="preserve">    customer_id: "uuid",</w:t>
        <w:br/>
        <w:t xml:space="preserve">    currency: "USD",</w:t>
        <w:br/>
        <w:t xml:space="preserve">    date_from: "2026-06-01",</w:t>
        <w:br/>
        <w:t xml:space="preserve">    date_to:   "2026-06-30",</w:t>
        <w:br/>
        <w:t xml:space="preserve">    branch_id: null  (可选)</w:t>
        <w:br/>
        <w:t xml:space="preserve">  }</w:t>
        <w:br/>
        <w:t xml:space="preserve">   |</w:t>
        <w:br/>
        <w:t xml:space="preserve">   +--&gt; SELECT * FROM charges</w:t>
        <w:br/>
        <w:t xml:space="preserve">   |    WHERE customer_id = X AND currency = USD</w:t>
        <w:br/>
        <w:t xml:space="preserve">   |      AND side = 'AR' AND audit_status = 'AUDITED'</w:t>
        <w:br/>
        <w:t xml:space="preserve">   |      AND settlement_status = 'UNSETTLED'</w:t>
        <w:br/>
        <w:t xml:space="preserve">   |      AND invoice_id IS NULL              ← 需在 charges 加这个字段</w:t>
        <w:br/>
        <w:t xml:space="preserve">   |      AND created_at BETWEEN date_from AND date_to</w:t>
        <w:br/>
        <w:t xml:space="preserve">   |</w:t>
        <w:br/>
        <w:t xml:space="preserve">   +--&gt; 若无符合条件 → return 400 "no charges to invoice"</w:t>
        <w:br/>
        <w:t xml:space="preserve">   |</w:t>
        <w:br/>
        <w:t xml:space="preserve">   +--&gt; INSERT customer_invoices (</w:t>
        <w:br/>
        <w:t xml:space="preserve">   |       invoice_no = "CINV-YYYY-MM-NNNN",</w:t>
        <w:br/>
        <w:t xml:space="preserve">   |       total_amount = SUM(amount),</w:t>
        <w:br/>
        <w:t xml:space="preserve">   |       unpaid_amount = SUM(amount),</w:t>
        <w:br/>
        <w:t xml:space="preserve">   |       status = 'DRAFT'</w:t>
        <w:br/>
        <w:t xml:space="preserve">   |     )</w:t>
        <w:br/>
        <w:t xml:space="preserve">   |</w:t>
        <w:br/>
        <w:t xml:space="preserve">   +--&gt; INSERT customer_invoice_lines (一行对应一笔 charge)</w:t>
        <w:br/>
        <w:t xml:space="preserve">   |</w:t>
        <w:br/>
        <w:t xml:space="preserve">   +--&gt; UPDATE charges SET invoice_id = NEW_INVOICE_ID</w:t>
        <w:br/>
        <w:t xml:space="preserve">   |</w:t>
        <w:br/>
        <w:t xml:space="preserve">   +--&gt; INSERT charges_status_log (action='INVOICE_ATTACHED')</w:t>
        <w:br/>
        <w:t xml:space="preserve">   |</w:t>
        <w:br/>
        <w:t xml:space="preserve">   +--&gt; return { invoice_id, invoice_no, total_amount, line_count }</w:t>
      </w:r>
    </w:p>
    <w:p>
      <w:pPr>
        <w:pStyle w:val="Heading2"/>
      </w:pPr>
      <w:r>
        <w:t>3.2 涉及表 — 大都已有，但 charges 需加一字段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表</w:t>
            </w:r>
          </w:p>
        </w:tc>
        <w:tc>
          <w:tcPr>
            <w:tcW w:type="dxa" w:w="170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39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动作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customer_invoices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customer_invoice_lines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 多行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charges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已有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UPDATE + 加新字段 invoice_id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charges_status_log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G1 新建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INSERT</w:t>
            </w:r>
          </w:p>
        </w:tc>
      </w:tr>
    </w:tbl>
    <w:p>
      <w:pPr>
        <w:pStyle w:val="Heading2"/>
      </w:pPr>
      <w:r>
        <w:t>3.3 charges 新增字段 DDL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ALTER TABLE charges</w:t>
        <w:br/>
        <w:t xml:space="preserve">  ADD COLUMN IF NOT EXISTS invoice_id uuid REFERENCES customer_invoices(id) ON DELETE SET NULL,</w:t>
        <w:br/>
        <w:t xml:space="preserve">  ADD COLUMN IF NOT EXISTS supplier_invoice_id uuid REFERENCES partner_invoices(id) ON DELETE SET NULL;</w:t>
        <w:br/>
        <w:br/>
        <w:t>CREATE INDEX idx_charges_invoice ON charges (tenant_id, invoice_id)</w:t>
        <w:br/>
        <w:t xml:space="preserve">  WHERE invoice_id IS NOT NULL;</w:t>
        <w:br/>
        <w:t>CREATE INDEX idx_charges_supplier_invoice ON charges (tenant_id, supplier_invoice_id)</w:t>
        <w:br/>
        <w:t xml:space="preserve">  WHERE supplier_invoice_id IS NOT NULL;</w:t>
        <w:br/>
        <w:br/>
        <w:t>COMMENT ON COLUMN charges.invoice_id IS</w:t>
        <w:br/>
        <w:t xml:space="preserve">  '已开客户账单（CBill）的关联 invoice_id，对应 ACC Express_Charge.Bill';</w:t>
      </w:r>
    </w:p>
    <w:p/>
    <w:p>
      <w:pPr>
        <w:pStyle w:val="Heading1"/>
      </w:pPr>
      <w:r>
        <w:t>G4 — 收款自动核销 endpoint</w:t>
      </w:r>
    </w:p>
    <w:p>
      <w:r>
        <w:rPr>
          <w:b/>
        </w:rPr>
        <w:t>优先级：⭐⭐⭐     工作量：半天     依赖：G1 + G3</w:t>
      </w:r>
    </w:p>
    <w:p>
      <w:pPr>
        <w:pStyle w:val="Heading2"/>
      </w:pPr>
      <w:r>
        <w:t>4.1 业务流程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[财务录入客户付款]</w:t>
        <w:br/>
        <w:t xml:space="preserve">   |</w:t>
        <w:br/>
        <w:t xml:space="preserve">   v</w:t>
        <w:br/>
        <w:t>POST /api/acc/receivable-settlements</w:t>
        <w:br/>
        <w:t xml:space="preserve">  body: {</w:t>
        <w:br/>
        <w:t xml:space="preserve">    customer_id: "uuid",</w:t>
        <w:br/>
        <w:t xml:space="preserve">    currency: "USD",</w:t>
        <w:br/>
        <w:t xml:space="preserve">    settled_amount: 1234.56,</w:t>
        <w:br/>
        <w:t xml:space="preserve">    payment_method: "WIRE" | "CASH" | "BALANCE",</w:t>
        <w:br/>
        <w:t xml:space="preserve">    bank_account_id: "uuid",      (WIRE 时必填)</w:t>
        <w:br/>
        <w:t xml:space="preserve">    payment_date: "2026-06-30",</w:t>
        <w:br/>
        <w:t xml:space="preserve">    target_invoice_ids: ["uuid", ...]   (可选，不填则按 FIFO 自动核销)</w:t>
        <w:br/>
        <w:t xml:space="preserve">  }</w:t>
        <w:br/>
        <w:t xml:space="preserve">   |</w:t>
        <w:br/>
        <w:t xml:space="preserve">   +--&gt; INSERT receivable_settlements (主表)</w:t>
        <w:br/>
        <w:t xml:space="preserve">   |    settlement_no = "RECV-YYYY-MM-NNNN", status='POSTED'</w:t>
        <w:br/>
        <w:t xml:space="preserve">   |</w:t>
        <w:br/>
        <w:t xml:space="preserve">   +--&gt; FIFO 核销：</w:t>
        <w:br/>
        <w:t xml:space="preserve">   |    SELECT invoices WHERE customer_id = X AND currency = Y</w:t>
        <w:br/>
        <w:t xml:space="preserve">   |      AND unpaid_amount &gt; 0</w:t>
        <w:br/>
        <w:t xml:space="preserve">   |      ORDER BY invoice_date</w:t>
        <w:br/>
        <w:t xml:space="preserve">   |</w:t>
        <w:br/>
        <w:t xml:space="preserve">   |    遍历 invoices，逐张吃掉 settled_amount：</w:t>
        <w:br/>
        <w:t xml:space="preserve">   |      INSERT receivable_settlement_lines (invoice_id, amount=min(剩余, unpaid))</w:t>
        <w:br/>
        <w:t xml:space="preserve">   |      UPDATE invoices SET paid_amount += L, unpaid_amount -= L</w:t>
        <w:br/>
        <w:t xml:space="preserve">   |        若 unpaid_amount = 0 → status='PAID', writeoff_status='PAID'</w:t>
        <w:br/>
        <w:t xml:space="preserve">   |      UPDATE charges (该 invoice 下的所有行)</w:t>
        <w:br/>
        <w:t xml:space="preserve">   |        SET paid_amount += L_per_charge, settlement_status='SETTLED' (按比例分摊)</w:t>
        <w:br/>
        <w:t xml:space="preserve">   |      INSERT charges_status_log (action='SETTLE' / 'PARTIAL_SETTLE')</w:t>
        <w:br/>
        <w:t xml:space="preserve">   |</w:t>
        <w:br/>
        <w:t xml:space="preserve">   +--&gt; 若 payment_method='BALANCE'：</w:t>
        <w:br/>
        <w:t xml:space="preserve">   |    UPDATE customer_balance_accounts SET balance += settled_amount</w:t>
        <w:br/>
        <w:t xml:space="preserve">   |    INSERT balance_ledger (CREDIT)</w:t>
        <w:br/>
        <w:t xml:space="preserve">   |</w:t>
        <w:br/>
        <w:t xml:space="preserve">   +--&gt; return { settlement_id, settlement_no, matched_invoices: [], unmatched: 0 }</w:t>
      </w:r>
    </w:p>
    <w:p>
      <w:pPr>
        <w:pStyle w:val="Heading2"/>
      </w:pPr>
      <w:r>
        <w:t>4.2 涉及表 — 全是已有的</w:t>
      </w:r>
    </w:p>
    <w:p>
      <w:r>
        <w:rPr>
          <w:b w:val="0"/>
        </w:rPr>
        <w:t>receivable_settlements / receivable_settlement_lines / customer_invoices / charges / customer_balance_accounts / balance_ledger / charges_status_log(G1)</w:t>
      </w:r>
    </w:p>
    <w:p/>
    <w:p>
      <w:pPr>
        <w:pStyle w:val="Heading1"/>
      </w:pPr>
      <w:r>
        <w:t>G5 — 利润视图 v_acc_profits</w:t>
      </w:r>
    </w:p>
    <w:p>
      <w:r>
        <w:rPr>
          <w:b/>
        </w:rPr>
        <w:t>优先级：⭐⭐     工作量：1 小时</w:t>
      </w:r>
    </w:p>
    <w:p>
      <w:pPr>
        <w:pStyle w:val="Heading2"/>
      </w:pPr>
      <w:r>
        <w:t>5.1 视图 DDL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CREATE OR REPLACE VIEW v_acc_profits AS</w:t>
        <w:br/>
        <w:t>SELECT</w:t>
        <w:br/>
        <w:t xml:space="preserve">  o.tenant_id,</w:t>
        <w:br/>
        <w:t xml:space="preserve">  o.customer_id,</w:t>
        <w:br/>
        <w:t xml:space="preserve">  c.code        AS customer_code,</w:t>
        <w:br/>
        <w:t xml:space="preserve">  c.name        AS customer_name,</w:t>
        <w:br/>
        <w:t xml:space="preserve">  o.branch_id,</w:t>
        <w:br/>
        <w:t xml:space="preserve">  b.name        AS branch_name,</w:t>
        <w:br/>
        <w:t xml:space="preserve">  date_trunc('month', o.submitted_at)::date AS period_month,</w:t>
        <w:br/>
        <w:t xml:space="preserve">  ch_ar.currency AS currency,</w:t>
        <w:br/>
        <w:t xml:space="preserve">  count(DISTINCT o.id)            AS order_count,</w:t>
        <w:br/>
        <w:t xml:space="preserve">  sum(ch_ar.total_amount)         AS revenue,        -- AR 总额</w:t>
        <w:br/>
        <w:t xml:space="preserve">  sum(ch_ap.total_amount)         AS cost,            -- AP 总额</w:t>
        <w:br/>
        <w:t xml:space="preserve">  sum(ch_ar.total_amount - coalesce(ch_ap.total_amount, 0)) AS profit,</w:t>
        <w:br/>
        <w:t xml:space="preserve">  CASE WHEN sum(ch_ar.total_amount) &gt; 0</w:t>
        <w:br/>
        <w:t xml:space="preserve">       THEN sum(ch_ar.total_amount - coalesce(ch_ap.total_amount, 0))</w:t>
        <w:br/>
        <w:t xml:space="preserve">            / sum(ch_ar.total_amount) * 100</w:t>
        <w:br/>
        <w:t xml:space="preserve">       ELSE 0 END AS profit_margin_pct</w:t>
        <w:br/>
        <w:t>FROM orders o</w:t>
        <w:br/>
        <w:t>LEFT JOIN customers c ON c.id = o.customer_id</w:t>
        <w:br/>
        <w:t>LEFT JOIN organizations b ON b.id = o.branch_id</w:t>
        <w:br/>
        <w:t>LEFT JOIN LATERAL (</w:t>
        <w:br/>
        <w:t xml:space="preserve">  SELECT sum(amount) AS total_amount, currency</w:t>
        <w:br/>
        <w:t xml:space="preserve">  FROM charges</w:t>
        <w:br/>
        <w:t xml:space="preserve">  WHERE order_id = o.id AND side='AR' AND settlement_status &lt;&gt; 'VOID'</w:t>
        <w:br/>
        <w:t xml:space="preserve">  GROUP BY currency</w:t>
        <w:br/>
        <w:t>) ch_ar ON true</w:t>
        <w:br/>
        <w:t>LEFT JOIN LATERAL (</w:t>
        <w:br/>
        <w:t xml:space="preserve">  SELECT sum(amount) AS total_amount</w:t>
        <w:br/>
        <w:t xml:space="preserve">  FROM charges</w:t>
        <w:br/>
        <w:t xml:space="preserve">  WHERE order_id = o.id AND side='AP' AND settlement_status &lt;&gt; 'VOID'</w:t>
        <w:br/>
        <w:t xml:space="preserve">    AND currency = ch_ar.currency</w:t>
        <w:br/>
        <w:t>) ch_ap ON true</w:t>
        <w:br/>
        <w:t>WHERE o.status NOT IN ('DRAFT', 'CANCELLED')</w:t>
        <w:br/>
        <w:t>GROUP BY o.tenant_id, o.customer_id, c.code, c.name,</w:t>
        <w:br/>
        <w:t xml:space="preserve">         o.branch_id, b.name,</w:t>
        <w:br/>
        <w:t xml:space="preserve">         date_trunc('month', o.submitted_at),</w:t>
        <w:br/>
        <w:t xml:space="preserve">         ch_ar.currency;</w:t>
        <w:br/>
        <w:br/>
        <w:t>COMMENT ON VIEW v_acc_profits IS</w:t>
        <w:br/>
        <w:t xml:space="preserve">  '按客户/分公司/月汇总利润，对齐 ACC Profit.php';</w:t>
      </w:r>
    </w:p>
    <w:p>
      <w:pPr>
        <w:pStyle w:val="Heading2"/>
      </w:pPr>
      <w:r>
        <w:t>5.2 端点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GET /api/acc/profits?customer_id=X&amp;period_from=2026-01&amp;period_to=2026-06</w:t>
        <w:br/>
        <w:t>GET /api/acc/profits/by-branch?period=2026-06</w:t>
        <w:br/>
        <w:t>GET /api/acc/profits/summary?period_from=2026-01&amp;period_to=2026-12</w:t>
        <w:br/>
        <w:br/>
        <w:t xml:space="preserve">  直接 SELECT FROM v_acc_profits，加 WHERE 过滤即可。</w:t>
      </w:r>
    </w:p>
    <w:p/>
    <w:p>
      <w:pPr>
        <w:pStyle w:val="Heading1"/>
      </w:pPr>
      <w:r>
        <w:t>G6 — 追加费用 endpoint</w:t>
      </w:r>
    </w:p>
    <w:p>
      <w:r>
        <w:rPr>
          <w:b/>
        </w:rPr>
        <w:t>优先级：⭐⭐     工作量：2 小时     依赖：G1</w:t>
      </w:r>
    </w:p>
    <w:p>
      <w:pPr>
        <w:pStyle w:val="Heading2"/>
      </w:pPr>
      <w:r>
        <w:t>6.1 业务流程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[订单已 SUBMITTED，财务事后调账]</w:t>
        <w:br/>
        <w:t xml:space="preserve">   场景例：UPS 突发燃油浮动 / 异常处理费 / 客户罚款</w:t>
        <w:br/>
        <w:br/>
        <w:t>POST /api/acc/charges/append</w:t>
        <w:br/>
        <w:t xml:space="preserve">  body: {</w:t>
        <w:br/>
        <w:t xml:space="preserve">    order_id: "uuid",     // 必填，目标订单</w:t>
        <w:br/>
        <w:t xml:space="preserve">    side: "AR" | "AP",</w:t>
        <w:br/>
        <w:t xml:space="preserve">    code: "MANUAL_SURCHARGE",   // charge_items.code</w:t>
        <w:br/>
        <w:t xml:space="preserve">    amount: 50.00,</w:t>
        <w:br/>
        <w:t xml:space="preserve">    currency: "USD",</w:t>
        <w:br/>
        <w:t xml:space="preserve">    remark: "UPS 6月燃油追加",</w:t>
        <w:br/>
        <w:t xml:space="preserve">    customer_id: null      // AR 时自动从 order 取；AP 不填</w:t>
        <w:br/>
        <w:t xml:space="preserve">  }</w:t>
        <w:br/>
        <w:t xml:space="preserve">   |</w:t>
        <w:br/>
        <w:t xml:space="preserve">   +--&gt; 校验 order 存在 + 未 CANCELLED</w:t>
        <w:br/>
        <w:t xml:space="preserve">   |</w:t>
        <w:br/>
        <w:t xml:space="preserve">   +--&gt; INSERT charges (</w:t>
        <w:br/>
        <w:t xml:space="preserve">   |       order_id, customer_id, shipment_id (从 order 取),</w:t>
        <w:br/>
        <w:t xml:space="preserve">   |       charge_item_id, side, amount, currency,</w:t>
        <w:br/>
        <w:t xml:space="preserve">   |       audit_status='PENDING',</w:t>
        <w:br/>
        <w:t xml:space="preserve">   |       evidence: {"manual_append": true, "remark": "...", "by": "user"}</w:t>
        <w:br/>
        <w:t xml:space="preserve">   |     )</w:t>
        <w:br/>
        <w:t xml:space="preserve">   |</w:t>
        <w:br/>
        <w:t xml:space="preserve">   +--&gt; INSERT charges_status_log (action='APPEND', text="财务追加 ¥50")</w:t>
        <w:br/>
        <w:t xml:space="preserve">   |</w:t>
        <w:br/>
        <w:t xml:space="preserve">   +--&gt; 若客户已开预付账户 + AR</w:t>
        <w:br/>
        <w:t xml:space="preserve">   |       UPDATE customer_balance_accounts SET balance -= amount</w:t>
        <w:br/>
        <w:t xml:space="preserve">   |       INSERT balance_ledger (DEBIT)</w:t>
        <w:br/>
        <w:t xml:space="preserve">   |</w:t>
        <w:br/>
        <w:t xml:space="preserve">   +--&gt; return { charge_id, new_total }</w:t>
      </w:r>
    </w:p>
    <w:p>
      <w:pPr>
        <w:pStyle w:val="Heading2"/>
      </w:pPr>
      <w:r>
        <w:t>6.2 涉及表</w:t>
      </w:r>
    </w:p>
    <w:p>
      <w:r>
        <w:rPr>
          <w:b w:val="0"/>
        </w:rPr>
        <w:t>charges（INSERT）+ charges_status_log（INSERT）+ customer_balance_accounts（UPDATE，可选）</w:t>
      </w:r>
    </w:p>
    <w:p/>
    <w:p>
      <w:pPr>
        <w:pStyle w:val="Heading1"/>
      </w:pPr>
      <w:r>
        <w:t>7. 实施顺序与工作量总览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1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1984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新建对象</w:t>
            </w:r>
          </w:p>
        </w:tc>
        <w:tc>
          <w:tcPr>
            <w:tcW w:type="dxa" w:w="2268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已有表改动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工作量</w:t>
            </w:r>
          </w:p>
        </w:tc>
        <w:tc>
          <w:tcPr>
            <w:tcW w:type="dxa" w:w="850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charges_status_log 流水表 + AOP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TABLE charges_status_log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无 ← 先做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批量审核 endpoint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charges UPDATE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生成客户账单 endpoint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charges + ADD COLUMN invoice_id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收款自动核销 endpoint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6 张表联动（已存在）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半天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G1, G3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v_acc_profits 视图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VIEW v_acc_profits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1h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无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2551"/>
          </w:tcPr>
          <w:p>
            <w:r>
              <w:rPr>
                <w:sz w:val="19"/>
              </w:rPr>
              <w:t>追加费用 endpoint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charges INSERT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2h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G1</w:t>
            </w:r>
          </w:p>
        </w:tc>
      </w:tr>
    </w:tbl>
    <w:p>
      <w:r>
        <w:rPr>
          <w:b/>
        </w:rPr>
        <w:t>总工作量：~16 工时 / 2 个工作日</w:t>
      </w:r>
    </w:p>
    <w:p>
      <w:r>
        <w:rPr>
          <w:b w:val="0"/>
        </w:rPr>
        <w:t>关键路径：G1 必须先做，后续 G2/G3/G4/G6 都依赖它写流水。</w:t>
      </w:r>
    </w:p>
    <w:p>
      <w:r>
        <w:rPr>
          <w:b w:val="0"/>
        </w:rPr>
        <w:t>G5 视图独立，任何时候都可以做。</w:t>
      </w:r>
    </w:p>
    <w:p/>
    <w:p>
      <w:pPr>
        <w:pStyle w:val="Heading1"/>
      </w:pPr>
      <w:r>
        <w:t>8. 前端配套（App.vue 新增/调整）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5669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改动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待核费用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新增「批量审核」按钮 → 调 G2 endpoint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待核费用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点行展开 → 显示 charges_status_log（G1）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应收/应付 (新)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建客户应收聚合视图（已给 RI SQL）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客户账单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「生成账单」按钮 → 弹窗选客户+期间 → 调 G3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收款单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「新增收款」按钮 → 调 G4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核算中心 → 历史费用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点行 → 弹窗显示流水（G1）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财务中心 → 利润查询 tab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换数据源到 v_acc_profits 视图（G5）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任一 charge 编辑入口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加「追加费用」按钮 → 调 G6</w:t>
            </w:r>
          </w:p>
        </w:tc>
      </w:tr>
    </w:tbl>
    <w:p/>
    <w:p>
      <w:pPr>
        <w:pStyle w:val="Heading1"/>
      </w:pPr>
      <w:r>
        <w:t>9. 推荐 commit 拆分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PR-1  feat(finance): G1 charges_status_log 表 + AOP 流水切面</w:t>
        <w:br/>
        <w:t>PR-2  feat(finance): G2 batch-audit endpoint + 前端按钮</w:t>
        <w:br/>
        <w:t>PR-3  feat(finance): G3 generate-invoice endpoint + charges.invoice_id</w:t>
        <w:br/>
        <w:t>PR-4  feat(finance): G4 receivable settlement endpoint + 自动核销</w:t>
        <w:br/>
        <w:t>PR-5  feat(finance): G5 v_acc_profits 视图 + profits 端点切换数据源</w:t>
        <w:br/>
        <w:t>PR-6  feat(finance): G6 append-charge endpoint + 前端追加按钮</w:t>
      </w:r>
    </w:p>
    <w:p>
      <w:r>
        <w:rPr>
          <w:b w:val="0"/>
        </w:rPr>
        <w:t>每个 PR 独立可测，互不阻塞（除 G1 是后续依赖）。</w:t>
      </w:r>
    </w:p>
    <w:p/>
    <w:p>
      <w:pPr>
        <w:pStyle w:val="Heading1"/>
      </w:pPr>
      <w:r>
        <w:t>附录 A：完整 SQL 脚本（一次性运行）</w:t>
      </w:r>
    </w:p>
    <w:p>
      <w:pPr>
        <w:ind w:left="170"/>
        <w:shd w:val="clear" w:fill="F5F5F5"/>
      </w:pPr>
      <w:r>
        <w:rPr>
          <w:rFonts w:ascii="Menlo" w:hAnsi="Menlo" w:eastAsia="Menlo"/>
          <w:sz w:val="17"/>
        </w:rPr>
        <w:t>-- ═══════════════════════════════════════</w:t>
        <w:br/>
        <w:t>-- xqt-saas 财务模块补缺 SQL（按顺序运行）</w:t>
        <w:br/>
        <w:t>-- ═══════════════════════════════════════</w:t>
        <w:br/>
        <w:br/>
        <w:t>BEGIN;</w:t>
        <w:br/>
        <w:br/>
        <w:t>-- G1: charges_status_log</w:t>
        <w:br/>
        <w:t>CREATE TABLE IF NOT EXISTS charges_status_log (</w:t>
        <w:br/>
        <w:t xml:space="preserve">  id            uuid PRIMARY KEY DEFAULT gen_random_uuid(),</w:t>
        <w:br/>
        <w:t xml:space="preserve">  tenant_id     uuid NOT NULL REFERENCES tenants(id),</w:t>
        <w:br/>
        <w:t xml:space="preserve">  charge_id     uuid NOT NULL REFERENCES charges(id) ON DELETE CASCADE,</w:t>
        <w:br/>
        <w:t xml:space="preserve">  order_id      uuid REFERENCES orders(id),</w:t>
        <w:br/>
        <w:t xml:space="preserve">  customer_id   uuid REFERENCES customers(id),</w:t>
        <w:br/>
        <w:t xml:space="preserve">  action        text NOT NULL,</w:t>
        <w:br/>
        <w:t xml:space="preserve">  before_data   jsonb,</w:t>
        <w:br/>
        <w:t xml:space="preserve">  after_data    jsonb NOT NULL,</w:t>
        <w:br/>
        <w:t xml:space="preserve">  delta_amount  numeric(14,2),</w:t>
        <w:br/>
        <w:t xml:space="preserve">  actor_id      uuid REFERENCES users(id),</w:t>
        <w:br/>
        <w:t xml:space="preserve">  actor_name    text,</w:t>
        <w:br/>
        <w:t xml:space="preserve">  text          text NOT NULL,</w:t>
        <w:br/>
        <w:t xml:space="preserve">  source        text NOT NULL DEFAULT 'API',</w:t>
        <w:br/>
        <w:t xml:space="preserve">  request_id    text,</w:t>
        <w:br/>
        <w:t xml:space="preserve">  created_at    timestamptz NOT NULL DEFAULT now()</w:t>
        <w:br/>
        <w:t>);</w:t>
        <w:br/>
        <w:t>CREATE INDEX IF NOT EXISTS idx_csl_charge ON charges_status_log</w:t>
        <w:br/>
        <w:t xml:space="preserve">  (tenant_id, charge_id, created_at DESC);</w:t>
        <w:br/>
        <w:t>CREATE INDEX IF NOT EXISTS idx_csl_customer ON charges_status_log</w:t>
        <w:br/>
        <w:t xml:space="preserve">  (tenant_id, customer_id, created_at DESC) WHERE customer_id IS NOT NULL;</w:t>
        <w:br/>
        <w:t>CREATE INDEX IF NOT EXISTS idx_csl_action ON charges_status_log</w:t>
        <w:br/>
        <w:t xml:space="preserve">  (tenant_id, action, created_at DESC);</w:t>
        <w:br/>
        <w:br/>
        <w:t>-- G3: charges 新增字段</w:t>
        <w:br/>
        <w:t>ALTER TABLE charges</w:t>
        <w:br/>
        <w:t xml:space="preserve">  ADD COLUMN IF NOT EXISTS invoice_id uuid</w:t>
        <w:br/>
        <w:t xml:space="preserve">    REFERENCES customer_invoices(id) ON DELETE SET NULL,</w:t>
        <w:br/>
        <w:t xml:space="preserve">  ADD COLUMN IF NOT EXISTS supplier_invoice_id uuid</w:t>
        <w:br/>
        <w:t xml:space="preserve">    REFERENCES partner_invoices(id) ON DELETE SET NULL;</w:t>
        <w:br/>
        <w:t>CREATE INDEX IF NOT EXISTS idx_charges_invoice ON charges (tenant_id, invoice_id)</w:t>
        <w:br/>
        <w:t xml:space="preserve">  WHERE invoice_id IS NOT NULL;</w:t>
        <w:br/>
        <w:t>CREATE INDEX IF NOT EXISTS idx_charges_supplier_invoice ON charges</w:t>
        <w:br/>
        <w:t xml:space="preserve">  (tenant_id, supplier_invoice_id) WHERE supplier_invoice_id IS NOT NULL;</w:t>
        <w:br/>
        <w:br/>
        <w:t>-- G5: 利润视图（详见正文第 5 节）</w:t>
        <w:br/>
        <w:t>-- CREATE OR REPLACE VIEW v_acc_profits AS ...</w:t>
        <w:br/>
        <w:br/>
        <w:t>COMMIT;</w:t>
      </w:r>
    </w:p>
    <w:p/>
    <w:p>
      <w:pPr>
        <w:pStyle w:val="Heading1"/>
      </w:pPr>
      <w:r>
        <w:t>附录 B：ACC 源码对照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ACC 文件</w:t>
            </w:r>
          </w:p>
        </w:tc>
        <w:tc>
          <w:tcPr>
            <w:tcW w:type="dxa" w:w="28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关键方法</w:t>
            </w:r>
          </w:p>
        </w:tc>
        <w:tc>
          <w:tcPr>
            <w:tcW w:type="dxa" w:w="3402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GAP 对照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Charge.php (2244 行)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doAudit / doUnaudit / doAddCharge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G2 + G6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CBill.php (2615 行)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doAdd / doMerge / doVoid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G3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Received.php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doAdd / doPost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G4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Profit.php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聚合 Express 表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G5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Express.php (~2900 行)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doSaveCharge (819 行附近)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已对齐（CustomerApiService.submitOrder）</w:t>
            </w:r>
          </w:p>
        </w:tc>
      </w:tr>
      <w:tr>
        <w:tc>
          <w:tcPr>
            <w:tcW w:type="dxa" w:w="2835"/>
          </w:tcPr>
          <w:p>
            <w:r>
              <w:rPr>
                <w:sz w:val="19"/>
              </w:rPr>
              <w:t>Express_Charge_Status (DB 表)</w:t>
            </w:r>
          </w:p>
        </w:tc>
        <w:tc>
          <w:tcPr>
            <w:tcW w:type="dxa" w:w="2835"/>
          </w:tcPr>
          <w:p>
            <w:r>
              <w:rPr>
                <w:sz w:val="19"/>
              </w:rPr>
              <w:t>触发器 / 业务代码写入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G1（charges_status_log）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