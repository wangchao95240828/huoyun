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t>🏠 新老两套系统对比</w:t>
      </w:r>
    </w:p>
    <w:p>
      <w:pPr>
        <w:jc w:val="center"/>
      </w:pPr>
      <w:r>
        <w:rPr>
          <w:color w:val="7F8C8D"/>
          <w:sz w:val="30"/>
        </w:rPr>
        <w:t>给非技术同事看的「傻瓜版」说明书</w:t>
      </w:r>
    </w:p>
    <w:p>
      <w:pPr>
        <w:jc w:val="center"/>
      </w:pPr>
      <w:r>
        <w:rPr>
          <w:color w:val="95A5A6"/>
          <w:sz w:val="22"/>
        </w:rPr>
        <w:t>5 分钟读懂老 ACC 和新 xqt-saas 的关系 + 现在做到哪了 + 接下来怎么做</w:t>
      </w:r>
    </w:p>
    <w:p/>
    <w:p/>
    <w:p>
      <w:pPr>
        <w:jc w:val="center"/>
      </w:pPr>
      <w:r>
        <w:rPr>
          <w:b/>
          <w:color w:val="2C3E50"/>
          <w:sz w:val="36"/>
        </w:rPr>
        <w:t>一句话总结</w:t>
      </w:r>
    </w:p>
    <w:p>
      <w:r>
        <w:rPr>
          <w:b w:val="0"/>
          <w:i w:val="0"/>
        </w:rPr>
      </w:r>
    </w:p>
    <w:p>
      <w:pPr>
        <w:ind w:left="283" w:right="283"/>
        <w:shd w:val="clear" w:fill="FFF9C4"/>
      </w:pPr>
      <w:r>
        <w:rPr>
          <w:sz w:val="22"/>
        </w:rPr>
        <w:t>「ACC」就是公司用了 8 年的老系统（PHP 写的，老但好用）</w:t>
        <w:br/>
        <w:t>「xqt-saas」是新写的系统（用更现代的技术重做一遍）</w:t>
        <w:br/>
        <w:t>目标：把老系统的所有功能搬到新系统上，业务不停摆</w:t>
      </w:r>
    </w:p>
    <w:p>
      <w:r>
        <w:rPr>
          <w:b w:val="0"/>
          <w:i w:val="0"/>
        </w:rPr>
      </w:r>
    </w:p>
    <w:p>
      <w:r>
        <w:rPr>
          <w:b w:val="0"/>
          <w:i/>
          <w:sz w:val="22"/>
        </w:rPr>
        <w:t>简单来说就像 — 公司决定从用了 8 年的旧办公楼搬到新办公楼，</w:t>
      </w:r>
    </w:p>
    <w:p>
      <w:r>
        <w:rPr>
          <w:b w:val="0"/>
          <w:i/>
          <w:sz w:val="22"/>
        </w:rPr>
        <w:t>家具、文件、人都要搬过去，最好别耽误公司正常营业。</w:t>
      </w:r>
    </w:p>
    <w:p>
      <w:r>
        <w:br w:type="page"/>
      </w:r>
    </w:p>
    <w:p>
      <w:pPr>
        <w:pStyle w:val="Heading1"/>
      </w:pPr>
      <w:r>
        <w:t>1. 两个系统是啥？</w:t>
      </w:r>
    </w:p>
    <w:p>
      <w:pPr>
        <w:pStyle w:val="Heading2"/>
      </w:pPr>
      <w:r>
        <w:t>🔴 老系统 ACC（旧办公楼）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名字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ACC（公司内部叫法）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网址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http://acc.yunerp.net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用了多久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8 年（2016 至今）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技术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PHP（一种老技术，2010 年代主流）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好处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✅ 稳定 ✅ 功能齐全 ✅ 同事都会用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坏处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❌ 技术老旧 ❌ 改起来慢 ❌ 不适配手机 ❌ 找新工程师困难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有多少功能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约 200+ 个页面（菜单展开下去全是各种入口）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代码量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约 33,000 行 PHP 代码（仅财务部分）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🟢 新系统 xqt-saas（新办公楼）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名字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xqt-saas（项目代号）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网址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http://8.148.227.76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做了多久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约 6 个月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技术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Java + Vue（现代主流技术）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好处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✅ 速度快 ✅ 适配手机 ✅ 容易找新人维护 ✅ 数据更安全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坏处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❌ 还没全做完 ❌ 部分功能缺业务逻辑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已做多少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约 90 个后端模块 + 130+ 前端页面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完成度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约 60% 对齐 ACC（核心业务能跑）</w:t>
            </w:r>
          </w:p>
        </w:tc>
      </w:tr>
    </w:tbl>
    <w:p>
      <w:r>
        <w:rPr>
          <w:b w:val="0"/>
          <w:i w:val="0"/>
        </w:rPr>
      </w:r>
    </w:p>
    <w:p>
      <w:pPr>
        <w:ind w:left="283" w:right="283"/>
        <w:shd w:val="clear" w:fill="E8F5E9"/>
      </w:pPr>
      <w:r>
        <w:rPr>
          <w:sz w:val="22"/>
        </w:rPr>
        <w:t>💡 类比理解：ACC 像用了 8 年的「Excel 财务表」，每个公式都人工写过；xqt 像新换的「金蝶/用友」财务系统，按钮一点就行。</w:t>
      </w:r>
    </w:p>
    <w:p>
      <w:r>
        <w:br w:type="page"/>
      </w:r>
    </w:p>
    <w:p>
      <w:pPr>
        <w:pStyle w:val="Heading1"/>
      </w:pPr>
      <w:r>
        <w:t>2. 两个系统的菜单长啥样？</w:t>
      </w:r>
    </w:p>
    <w:p>
      <w:r>
        <w:rPr>
          <w:b w:val="0"/>
          <w:i w:val="0"/>
        </w:rPr>
        <w:t>ACC 顶部有 9 大块功能区，xqt 也照样有 9 块。我们的目标就是把每一块都做完整。</w:t>
      </w:r>
    </w:p>
    <w:p>
      <w:r>
        <w:rPr>
          <w:b w:val="0"/>
          <w:i w:val="0"/>
        </w:rPr>
      </w:r>
    </w:p>
    <w:p>
      <w:pPr>
        <w:ind w:left="170"/>
        <w:shd w:val="clear" w:fill="F5F5F5"/>
      </w:pPr>
      <w:r>
        <w:rPr>
          <w:rFonts w:ascii="Menlo" w:hAnsi="Menlo" w:eastAsia="Menlo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ACC 老系统                ↔             xqt 新系统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① 制单中心  (做运单)             ✅ 已做 70%                       │</w:t>
        <w:br/>
        <w:t>│  ② 配载中心  (拼货 / 调度)         ⚠️  做了 40%                      │</w:t>
        <w:br/>
        <w:t>│  ③ 客服中心  (查件 / 投诉)         ⚠️  做了 30%                      │</w:t>
        <w:br/>
        <w:t>│  ④ 销售中心  (客户管理)            ⚠️  做了 50%                      │</w:t>
        <w:br/>
        <w:t>│  ⑤ 核算中心  (算账 / 审核)         ⚠️  做了 50%                      │</w:t>
        <w:br/>
        <w:t>│  ⑥ 财务中心  (出账 / 收款)         ⚠️  做了 32%  ← 这块最差          │</w:t>
        <w:br/>
        <w:t>│  ⑦ 基础信息  (国家 / 价格)         ✅ 已做 80%                       │</w:t>
        <w:br/>
        <w:t>│  ⑧ 数据管理  (邮编 / 燃油)         ✅ 已做 90%                       │</w:t>
        <w:br/>
        <w:t>│  ⑨ 人事组织  (员工 / 工资)         ⚠️  做了 20%（壳子）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ind w:left="283" w:right="283"/>
        <w:shd w:val="clear" w:fill="FFF3CD"/>
      </w:pPr>
      <w:r>
        <w:rPr>
          <w:sz w:val="22"/>
        </w:rPr>
        <w:t>✅ = 业务基本能跑</w:t>
        <w:br/>
        <w:t>⚠️ = 入口建好了，但点进去某些按钮还没做完</w:t>
        <w:br/>
        <w:t>❌ = 还没开始</w:t>
        <w:br/>
        <w:br/>
        <w:t>整体平均完成度：约 60%</w:t>
      </w:r>
    </w:p>
    <w:p>
      <w:r>
        <w:rPr>
          <w:b w:val="0"/>
          <w:i w:val="0"/>
        </w:rPr>
      </w:r>
    </w:p>
    <w:p>
      <w:pPr>
        <w:pStyle w:val="Heading2"/>
      </w:pPr>
      <w:r>
        <w:t>哪些「天天要用」的功能已经能用了？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能不能用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客户来订一单运输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✅ 能（已用 UPS 真实账号下过单）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打印运单标签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✅ 能（PDF 自动生成）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查快件物流轨迹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✅ 能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看应收账款总额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✅ 能（最近刚补完）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给客户开账单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⚠️ 表都有 / 一键生成账单按钮还要补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客户付款核销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⚠️ 同上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给客户开罚款单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⚠️ 表都有 / 按钮没接通</w:t>
            </w:r>
          </w:p>
        </w:tc>
      </w:tr>
      <w:tr>
        <w:tc>
          <w:tcPr>
            <w:tcW w:type="dxa" w:w="4535"/>
          </w:tcPr>
          <w:p>
            <w:r>
              <w:rPr>
                <w:sz w:val="21"/>
              </w:rPr>
              <w:t>给员工算工资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❌ 还在壳子阶段</w:t>
            </w:r>
          </w:p>
        </w:tc>
      </w:tr>
    </w:tbl>
    <w:p>
      <w:r>
        <w:br w:type="page"/>
      </w:r>
    </w:p>
    <w:p>
      <w:pPr>
        <w:pStyle w:val="Heading1"/>
      </w:pPr>
      <w:r>
        <w:t>3. 一笔订单完整经过 7 步（看完就懂业务）</w:t>
      </w:r>
    </w:p>
    <w:p>
      <w:r>
        <w:rPr>
          <w:b w:val="0"/>
          <w:i w:val="0"/>
        </w:rPr>
        <w:t>从客户下单到公司收到钱，要经过这 7 步：</w:t>
      </w:r>
    </w:p>
    <w:p>
      <w:r>
        <w:rPr>
          <w:b w:val="0"/>
          <w:i w:val="0"/>
        </w:rPr>
      </w:r>
    </w:p>
    <w:p>
      <w:pPr>
        <w:ind w:left="170"/>
        <w:shd w:val="clear" w:fill="F5F5F5"/>
      </w:pPr>
      <w:r>
        <w:rPr>
          <w:rFonts w:ascii="Menlo" w:hAnsi="Menlo" w:eastAsia="Menlo"/>
          <w:sz w:val="20"/>
        </w:rPr>
        <w:t xml:space="preserve">   ┌─────────────────────────────────────────────────────────────┐</w:t>
        <w:br/>
        <w:t xml:space="preserve">   │                                                              │</w:t>
        <w:br/>
        <w:t xml:space="preserve">   │   ① 客户打电话/发邮件下单                                     │</w:t>
        <w:br/>
        <w:t xml:space="preserve">   │      "我要发一个包裹去美国"                                   │</w:t>
        <w:br/>
        <w:t xml:space="preserve">   │              ↓                                               │</w:t>
        <w:br/>
        <w:t xml:space="preserve">   │   ② 业务员在系统里【制单】                                    │</w:t>
        <w:br/>
        <w:t xml:space="preserve">   │      录入收件人、重量、产品等                                  │</w:t>
        <w:br/>
        <w:t xml:space="preserve">   │              ↓                                               │</w:t>
        <w:br/>
        <w:t xml:space="preserve">   │   ③ 系统【算费用】                                            │</w:t>
        <w:br/>
        <w:t xml:space="preserve">   │      运费 + 燃油费 + 偏远费 + 保险 = 客户该付多少              │</w:t>
        <w:br/>
        <w:t xml:space="preserve">   │              ↓                                               │</w:t>
        <w:br/>
        <w:t xml:space="preserve">   │   ④ 提交给【UPS/FedEx】                                       │</w:t>
        <w:br/>
        <w:t xml:space="preserve">   │      系统自动调 UPS 接口，拿真实运单号                         │</w:t>
        <w:br/>
        <w:t xml:space="preserve">   │              ↓                                               │</w:t>
        <w:br/>
        <w:t xml:space="preserve">   │   ⑤ 仓库【发货】                                              │</w:t>
        <w:br/>
        <w:t xml:space="preserve">   │      包裹上车，扫码记录                                        │</w:t>
        <w:br/>
        <w:t xml:space="preserve">   │              ↓                                               │</w:t>
        <w:br/>
        <w:t xml:space="preserve">   │   ⑥ 月底财务【出账单】                                        │</w:t>
        <w:br/>
        <w:t xml:space="preserve">   │      把这个月所有费用打包成一张账单发给客户                    │</w:t>
        <w:br/>
        <w:t xml:space="preserve">   │              ↓                                               │</w:t>
        <w:br/>
        <w:t xml:space="preserve">   │   ⑦ 客户付款，财务【核销】                                    │</w:t>
        <w:br/>
        <w:t xml:space="preserve">   │      把钱对到对应账单上，结清账目                              │</w:t>
        <w:br/>
        <w:t xml:space="preserve">   │                                                              │</w:t>
        <w:br/>
        <w:t xml:space="preserve">   └─────────────────────────────────────────────────────────────┘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 w:val="0"/>
          <w:i w:val="0"/>
        </w:rPr>
      </w:r>
    </w:p>
    <w:p>
      <w:pPr>
        <w:pStyle w:val="Heading2"/>
      </w:pPr>
      <w:r>
        <w:t>每一步在新系统的完成情况：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6520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① 客户下单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✅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不需要做（电话/邮件流程）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② 制单录入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✅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已完成，能用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③ 算费用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✅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6 种附加费全算对了（UPS 实测）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④ 提交承运商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✅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已对接 UPS 真实账号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⑤ 仓库发货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⚠️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基础功能 OK，配载流程要补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⑥ 出账单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⚠️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表都有，「一键生成」按钮没做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</w:rPr>
              <w:t>⑦ 付款核销</w:t>
            </w:r>
          </w:p>
        </w:tc>
        <w:tc>
          <w:tcPr>
            <w:tcW w:type="dxa" w:w="1134"/>
          </w:tcPr>
          <w:p>
            <w:r>
              <w:rPr>
                <w:sz w:val="21"/>
              </w:rPr>
              <w:t>⚠️</w:t>
            </w:r>
          </w:p>
        </w:tc>
        <w:tc>
          <w:tcPr>
            <w:tcW w:type="dxa" w:w="6520"/>
          </w:tcPr>
          <w:p>
            <w:r>
              <w:rPr>
                <w:sz w:val="21"/>
              </w:rPr>
              <w:t>表都有，「自动核销」按钮没做</w:t>
            </w:r>
          </w:p>
        </w:tc>
      </w:tr>
    </w:tbl>
    <w:p>
      <w:r>
        <w:br w:type="page"/>
      </w:r>
    </w:p>
    <w:p>
      <w:pPr>
        <w:pStyle w:val="Heading1"/>
      </w:pPr>
      <w:r>
        <w:t>4. 钱是怎么流转的？（财务模块原理）</w:t>
      </w:r>
    </w:p>
    <w:p>
      <w:r>
        <w:rPr>
          <w:b w:val="0"/>
          <w:i w:val="0"/>
        </w:rPr>
        <w:t>这块是我们正在重点做的部分。简单图解：</w:t>
      </w:r>
    </w:p>
    <w:p>
      <w:r>
        <w:rPr>
          <w:b w:val="0"/>
          <w:i w:val="0"/>
        </w:rPr>
      </w:r>
    </w:p>
    <w:p>
      <w:pPr>
        <w:ind w:left="170"/>
        <w:shd w:val="clear" w:fill="F5F5F5"/>
      </w:pPr>
      <w:r>
        <w:rPr>
          <w:rFonts w:ascii="Menlo" w:hAnsi="Menlo" w:eastAsia="Menlo"/>
          <w:sz w:val="20"/>
        </w:rPr>
        <w:br/>
        <w:t xml:space="preserve">   客户                                                公司账户</w:t>
        <w:br/>
        <w:t xml:space="preserve">   ┌────────┐                                       ┌────────┐</w:t>
        <w:br/>
        <w:t xml:space="preserve">   │ 张总   │                                       │ 银行 A │</w:t>
        <w:br/>
        <w:t xml:space="preserve">   │ (客户) │                                       │ ¥10万  │</w:t>
        <w:br/>
        <w:t xml:space="preserve">   └───┬────┘                                       └────────┘</w:t>
        <w:br/>
        <w:t xml:space="preserve">       │ 给我发个货                                       ▲</w:t>
        <w:br/>
        <w:t xml:space="preserve">       ▼                                                  │</w:t>
        <w:br/>
        <w:t xml:space="preserve">   ┌────────────────┐                                    │</w:t>
        <w:br/>
        <w:t xml:space="preserve">   │ 业务员 制单     │                                    │</w:t>
        <w:br/>
        <w:t xml:space="preserve">   └───┬────────────┘                                    │</w:t>
        <w:br/>
        <w:t xml:space="preserve">       ▼                                                  │</w:t>
        <w:br/>
        <w:t xml:space="preserve">   ┌────────────────────┐                                │</w:t>
        <w:br/>
        <w:t xml:space="preserve">   │ 应收账单 ¥3,000     │← 待收款                       │</w:t>
        <w:br/>
        <w:t xml:space="preserve">   │ 待付款明细 ¥2,500   │← 待付承运商                   │</w:t>
        <w:br/>
        <w:t xml:space="preserve">   └───┬────────────────┘                                │</w:t>
        <w:br/>
        <w:t xml:space="preserve">       │                                                  │</w:t>
        <w:br/>
        <w:t xml:space="preserve">       │ 客户付款                                          │</w:t>
        <w:br/>
        <w:t xml:space="preserve">       │ ¥3,000                                            │</w:t>
        <w:br/>
        <w:t xml:space="preserve">       ▼                                                  │</w:t>
        <w:br/>
        <w:t xml:space="preserve">   ┌────────────────┐         自动核销             ┌─────┴────────┐</w:t>
        <w:br/>
        <w:t xml:space="preserve">   │ 系统【收款】    │────────────────────────────→│ 余额 +¥3,000 │</w:t>
        <w:br/>
        <w:t xml:space="preserve">   │ 自动对账        │                              └──────────────┘</w:t>
        <w:br/>
        <w:t xml:space="preserve">   └────────────────┘</w:t>
        <w:br/>
        <w:t xml:space="preserve">       │</w:t>
        <w:br/>
        <w:t xml:space="preserve">       │ 给承运商付款</w:t>
        <w:br/>
        <w:t xml:space="preserve">       │ ¥2,500</w:t>
        <w:br/>
        <w:t xml:space="preserve">       ▼</w:t>
        <w:br/>
        <w:t xml:space="preserve">   ┌────────────────┐                              ┌──────────────┐</w:t>
        <w:br/>
        <w:t xml:space="preserve">   │ 系统【付款】    │─────扣余额────────────────→│ 余额 -¥2,500 │</w:t>
        <w:br/>
        <w:t xml:space="preserve">   └────────────────┘                              │              │</w:t>
        <w:br/>
        <w:t xml:space="preserve">                                                    │ 剩余：       │</w:t>
        <w:br/>
        <w:t xml:space="preserve">                                                    │ ¥10万 + 3000 │</w:t>
        <w:br/>
        <w:t xml:space="preserve">                                                    │      - 2500  │</w:t>
        <w:br/>
        <w:t xml:space="preserve">                                                    │   = ¥10.05w  │</w:t>
        <w:br/>
        <w:t xml:space="preserve">                                                    └──────────────┘</w:t>
        <w:br/>
        <w:t xml:space="preserve">                                                    ↑</w:t>
        <w:br/>
        <w:t xml:space="preserve">                              这就是「利润 ¥500」</w:t>
        <w:br/>
      </w:r>
    </w:p>
    <w:p>
      <w:r>
        <w:rPr>
          <w:b w:val="0"/>
          <w:i w:val="0"/>
        </w:rPr>
      </w:r>
    </w:p>
    <w:p>
      <w:pPr>
        <w:pStyle w:val="Heading2"/>
      </w:pPr>
      <w:r>
        <w:t>财务部最常做的 6 个动作 / 每个的完成度：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完成度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① 算账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看每笔运单赚了多少 / 亏了多少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50%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② 审核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财务复核每笔费用对不对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50%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③ 出账单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月底把多个运单合成一张账单发客户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30%（表有按钮没）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④ 收款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客户付了款，对到对应账单上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30%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⑤ 付款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给 UPS / FedEx 月结付款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30%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⑥ 看利润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老板想知道这个月赚了多少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40%（视图待建）</w:t>
            </w:r>
          </w:p>
        </w:tc>
      </w:tr>
    </w:tbl>
    <w:p>
      <w:r>
        <w:rPr>
          <w:b w:val="0"/>
          <w:i w:val="0"/>
        </w:rPr>
      </w:r>
    </w:p>
    <w:p>
      <w:pPr>
        <w:ind w:left="283" w:right="283"/>
        <w:shd w:val="clear" w:fill="FFE4E1"/>
      </w:pPr>
      <w:r>
        <w:rPr>
          <w:sz w:val="22"/>
        </w:rPr>
        <w:t>💡 当前痛点：财务每月底加班 2-3 天做这 6 个动作（手工 Excel 对账）。新系统做完后预计变成 2-3 小时。</w:t>
      </w:r>
    </w:p>
    <w:p>
      <w:r>
        <w:br w:type="page"/>
      </w:r>
    </w:p>
    <w:p>
      <w:pPr>
        <w:pStyle w:val="Heading1"/>
      </w:pPr>
      <w:r>
        <w:t>5. 用「装修房子」类比工作量</w:t>
      </w:r>
    </w:p>
    <w:p>
      <w:r>
        <w:rPr>
          <w:b w:val="0"/>
          <w:i w:val="0"/>
        </w:rPr>
        <w:t>技术工作量不好理解？想象你在装修一套 200 平米的房子：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ACC 老系统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类比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xqt-saas 新系统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现状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毛坯房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总共要做的事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同样面积的毛坯房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已装修 60%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客厅 + 餐厅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制单 + 核算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客厅基本好，餐厅装一半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70%</w:t>
            </w:r>
          </w:p>
        </w:tc>
      </w:tr>
      <w:tr>
        <w:tc>
          <w:tcPr>
            <w:tcW w:type="dxa" w:w="2835"/>
            <w:shd w:val="clear" w:color="auto" w:fill="FFE4E1"/>
          </w:tcPr>
          <w:p>
            <w:r>
              <w:rPr>
                <w:sz w:val="21"/>
              </w:rPr>
              <w:t>主卧</w:t>
            </w:r>
          </w:p>
        </w:tc>
        <w:tc>
          <w:tcPr>
            <w:tcW w:type="dxa" w:w="2268"/>
            <w:shd w:val="clear" w:color="auto" w:fill="FFE4E1"/>
          </w:tcPr>
          <w:p>
            <w:r>
              <w:rPr>
                <w:sz w:val="21"/>
              </w:rPr>
              <w:t>财务中心</w:t>
            </w:r>
          </w:p>
        </w:tc>
        <w:tc>
          <w:tcPr>
            <w:tcW w:type="dxa" w:w="2835"/>
            <w:shd w:val="clear" w:color="auto" w:fill="FFE4E1"/>
          </w:tcPr>
          <w:p>
            <w:r>
              <w:rPr>
                <w:sz w:val="21"/>
              </w:rPr>
              <w:t>主卧只装了卫生间</w:t>
            </w:r>
          </w:p>
        </w:tc>
        <w:tc>
          <w:tcPr>
            <w:tcW w:type="dxa" w:w="2268"/>
            <w:shd w:val="clear" w:color="auto" w:fill="FFE4E1"/>
          </w:tcPr>
          <w:p>
            <w:r>
              <w:rPr>
                <w:sz w:val="21"/>
              </w:rPr>
              <w:t>32%</w:t>
            </w:r>
          </w:p>
        </w:tc>
      </w:tr>
      <w:tr>
        <w:tc>
          <w:tcPr>
            <w:tcW w:type="dxa" w:w="2835"/>
            <w:shd w:val="clear" w:color="auto" w:fill="FFE4E1"/>
          </w:tcPr>
          <w:p>
            <w:r>
              <w:rPr>
                <w:sz w:val="21"/>
              </w:rPr>
              <w:t>次卧 1 + 次卧 2</w:t>
            </w:r>
          </w:p>
        </w:tc>
        <w:tc>
          <w:tcPr>
            <w:tcW w:type="dxa" w:w="2268"/>
            <w:shd w:val="clear" w:color="auto" w:fill="FFE4E1"/>
          </w:tcPr>
          <w:p>
            <w:r>
              <w:rPr>
                <w:sz w:val="21"/>
              </w:rPr>
              <w:t>销售 + 客服</w:t>
            </w:r>
          </w:p>
        </w:tc>
        <w:tc>
          <w:tcPr>
            <w:tcW w:type="dxa" w:w="2835"/>
            <w:shd w:val="clear" w:color="auto" w:fill="FFE4E1"/>
          </w:tcPr>
          <w:p>
            <w:r>
              <w:rPr>
                <w:sz w:val="21"/>
              </w:rPr>
              <w:t>只刷了乳胶漆</w:t>
            </w:r>
          </w:p>
        </w:tc>
        <w:tc>
          <w:tcPr>
            <w:tcW w:type="dxa" w:w="2268"/>
            <w:shd w:val="clear" w:color="auto" w:fill="FFE4E1"/>
          </w:tcPr>
          <w:p>
            <w:r>
              <w:rPr>
                <w:sz w:val="21"/>
              </w:rPr>
              <w:t>30-50%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厨房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基础数据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基本完工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80-90%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卫生间 2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配载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砖刚铺好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40%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书房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人事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空房间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20%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r>
              <w:rPr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全屋家具家电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业务规则细节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部分到位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60%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软装 / 灯具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UI / UX 细节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基础灯能用，没装吊灯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50%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搬家 / 入住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数据迁移上线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还没开始</w:t>
            </w:r>
          </w:p>
        </w:tc>
        <w:tc>
          <w:tcPr>
            <w:tcW w:type="dxa" w:w="2268"/>
          </w:tcPr>
          <w:p>
            <w:r>
              <w:rPr>
                <w:sz w:val="21"/>
              </w:rPr>
              <w:t>0%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如果按这个比喻：</w:t>
      </w:r>
    </w:p>
    <w:p>
      <w:r>
        <w:rPr>
          <w:b w:val="0"/>
          <w:i w:val="0"/>
        </w:rPr>
        <w:t xml:space="preserve">  • 现在状态：能勉强搬进去住（客厅卧室凑合能用），但主卧（财务）还没装好。</w:t>
      </w:r>
    </w:p>
    <w:p>
      <w:r>
        <w:rPr>
          <w:b w:val="0"/>
          <w:i w:val="0"/>
        </w:rPr>
        <w:t xml:space="preserve">  • 接下来 1 周：把主卧装好（财务 MVP）</w:t>
      </w:r>
    </w:p>
    <w:p>
      <w:r>
        <w:rPr>
          <w:b w:val="0"/>
          <w:i w:val="0"/>
        </w:rPr>
        <w:t xml:space="preserve">  • 接下来 4 周：剩余房间全装好（财务完整 + 业务模块对齐）</w:t>
      </w:r>
    </w:p>
    <w:p>
      <w:r>
        <w:rPr>
          <w:b w:val="0"/>
          <w:i w:val="0"/>
        </w:rPr>
        <w:t xml:space="preserve">  • 完整对齐 ACC：约 2.5 个月装修期（1 人）或 1.5 个月（2 人）</w:t>
      </w:r>
    </w:p>
    <w:p>
      <w:r>
        <w:br w:type="page"/>
      </w:r>
    </w:p>
    <w:p>
      <w:pPr>
        <w:pStyle w:val="Heading1"/>
      </w:pPr>
      <w:r>
        <w:t>6. 现在新系统能做啥？（具体场景）</w:t>
      </w:r>
    </w:p>
    <w:p>
      <w:r>
        <w:rPr>
          <w:b w:val="0"/>
          <w:i w:val="0"/>
        </w:rPr>
      </w:r>
    </w:p>
    <w:p>
      <w:pPr>
        <w:pStyle w:val="Heading2"/>
      </w:pPr>
      <w:r>
        <w:t>✅ 能做的（每天都在跑）：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具体描述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客户下单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业务员录入信息 → 系统给客户出运单号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真实发 UPS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调 UPS 真实账号 → 拿真实运单号（1ZJ602B0...） + 自动出标签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算费用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6 种附加费（运费/燃油/偏远/保险/电池/手续费）自动算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多人协作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业务员 / 财务 / 仓库可以同时用，互不影响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手机访问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手机浏览器可以打开（响应式设计）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客户 API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客户可以接接口自助下单（不用打电话）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数据查询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所有订单 / 客户 / 费用都能查 + 导出 Excel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权限控制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业务员只能看自己客户 / 财务能看全部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⚠️ 部分能做（基础有，缺核心按钮）：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6803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当前状态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出客户账单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页面有 / "一键生成"按钮还没接（需要补 4 小时）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核销客户付款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同上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付款给 UPS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同上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客户调账 / 罚款 / 返利 / 退款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页面有 / 业务联动还没接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资金转账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能记录 / 双账户联动没接</w:t>
            </w:r>
          </w:p>
        </w:tc>
      </w:tr>
      <w:tr>
        <w:tc>
          <w:tcPr>
            <w:tcW w:type="dxa" w:w="3969"/>
          </w:tcPr>
          <w:p>
            <w:r>
              <w:rPr>
                <w:sz w:val="21"/>
              </w:rPr>
              <w:t>利润查询</w:t>
            </w:r>
          </w:p>
        </w:tc>
        <w:tc>
          <w:tcPr>
            <w:tcW w:type="dxa" w:w="6803"/>
          </w:tcPr>
          <w:p>
            <w:r>
              <w:rPr>
                <w:sz w:val="21"/>
              </w:rPr>
              <w:t>基础查询 OK / 完整视图待建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❌ 还没做的：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7937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工资发放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员工工资计算 + 银行出款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提成结算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业务员提成自动计算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资金借贷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借入/借出/还款/利息管理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银行对账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上传银行流水自动比对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完整的 ERP 集成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通途 / 邮政 ERP 推送（ACC 有）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PDF 打印模板</w:t>
            </w:r>
          </w:p>
        </w:tc>
        <w:tc>
          <w:tcPr>
            <w:tcW w:type="dxa" w:w="7937"/>
          </w:tcPr>
          <w:p>
            <w:r>
              <w:rPr>
                <w:sz w:val="21"/>
              </w:rPr>
              <w:t>各种凭证 / 工资条 / 账单 PDF 模板</w:t>
            </w:r>
          </w:p>
        </w:tc>
      </w:tr>
    </w:tbl>
    <w:p>
      <w:r>
        <w:br w:type="page"/>
      </w:r>
    </w:p>
    <w:p>
      <w:pPr>
        <w:pStyle w:val="Heading1"/>
      </w:pPr>
      <w:r>
        <w:t>7. 还要花多少时间才能完成？</w:t>
      </w:r>
    </w:p>
    <w:p>
      <w:r>
        <w:rPr>
          <w:b w:val="0"/>
          <w:i w:val="0"/>
        </w:rPr>
      </w:r>
    </w:p>
    <w:p>
      <w:pPr>
        <w:pStyle w:val="Heading2"/>
      </w:pPr>
      <w:r>
        <w:t>5 个选项（决策表）：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选项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范围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工作量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完成度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何时上线</w:t>
            </w:r>
          </w:p>
        </w:tc>
      </w:tr>
      <w:tr>
        <w:tc>
          <w:tcPr>
            <w:tcW w:type="dxa" w:w="1134"/>
          </w:tcPr>
          <w:p>
            <w:r>
              <w:rPr>
                <w:sz w:val="21"/>
              </w:rPr>
              <w:t>🅰️ A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不动现在系统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0 天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60%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已在用</w:t>
            </w:r>
          </w:p>
        </w:tc>
      </w:tr>
      <w:tr>
        <w:tc>
          <w:tcPr>
            <w:tcW w:type="dxa" w:w="1134"/>
          </w:tcPr>
          <w:p>
            <w:r>
              <w:rPr>
                <w:sz w:val="21"/>
              </w:rPr>
              <w:t>🅱️ B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MVP（最小补丁）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3 天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70%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本周</w:t>
            </w:r>
          </w:p>
        </w:tc>
      </w:tr>
      <w:tr>
        <w:tc>
          <w:tcPr>
            <w:tcW w:type="dxa" w:w="1134"/>
            <w:shd w:val="clear" w:color="auto" w:fill="D4F4D4"/>
          </w:tcPr>
          <w:p>
            <w:r>
              <w:rPr>
                <w:sz w:val="21"/>
              </w:rPr>
              <w:t>🆎 C</w:t>
            </w:r>
          </w:p>
        </w:tc>
        <w:tc>
          <w:tcPr>
            <w:tcW w:type="dxa" w:w="3118"/>
            <w:shd w:val="clear" w:color="auto" w:fill="D4F4D4"/>
          </w:tcPr>
          <w:p>
            <w:r>
              <w:rPr>
                <w:sz w:val="21"/>
              </w:rPr>
              <w:t>财务核心补全</w:t>
            </w:r>
          </w:p>
        </w:tc>
        <w:tc>
          <w:tcPr>
            <w:tcW w:type="dxa" w:w="1701"/>
            <w:shd w:val="clear" w:color="auto" w:fill="D4F4D4"/>
          </w:tcPr>
          <w:p>
            <w:r>
              <w:rPr>
                <w:sz w:val="21"/>
              </w:rPr>
              <w:t>1-2 周</w:t>
            </w:r>
          </w:p>
        </w:tc>
        <w:tc>
          <w:tcPr>
            <w:tcW w:type="dxa" w:w="1701"/>
            <w:shd w:val="clear" w:color="auto" w:fill="D4F4D4"/>
          </w:tcPr>
          <w:p>
            <w:r>
              <w:rPr>
                <w:sz w:val="21"/>
              </w:rPr>
              <w:t>85%</w:t>
            </w:r>
          </w:p>
        </w:tc>
        <w:tc>
          <w:tcPr>
            <w:tcW w:type="dxa" w:w="2551"/>
            <w:shd w:val="clear" w:color="auto" w:fill="D4F4D4"/>
          </w:tcPr>
          <w:p>
            <w:r>
              <w:rPr>
                <w:sz w:val="21"/>
              </w:rPr>
              <w:t>2 周后</w:t>
            </w:r>
          </w:p>
        </w:tc>
      </w:tr>
      <w:tr>
        <w:tc>
          <w:tcPr>
            <w:tcW w:type="dxa" w:w="1134"/>
          </w:tcPr>
          <w:p>
            <w:r>
              <w:rPr>
                <w:sz w:val="21"/>
              </w:rPr>
              <w:t>🆑 D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财务全部对齐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4 周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95%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1 个月后</w:t>
            </w:r>
          </w:p>
        </w:tc>
      </w:tr>
      <w:tr>
        <w:tc>
          <w:tcPr>
            <w:tcW w:type="dxa" w:w="1134"/>
          </w:tcPr>
          <w:p>
            <w:r>
              <w:rPr>
                <w:sz w:val="21"/>
              </w:rPr>
              <w:t>🅴 E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完整对齐 ACC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10 周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99%</w:t>
            </w:r>
          </w:p>
        </w:tc>
        <w:tc>
          <w:tcPr>
            <w:tcW w:type="dxa" w:w="2551"/>
          </w:tcPr>
          <w:p>
            <w:r>
              <w:rPr>
                <w:sz w:val="21"/>
              </w:rPr>
              <w:t>2.5 个月后</w:t>
            </w:r>
          </w:p>
        </w:tc>
      </w:tr>
    </w:tbl>
    <w:p>
      <w:r>
        <w:rPr>
          <w:b/>
          <w:i w:val="0"/>
          <w:color w:val="16A085"/>
        </w:rPr>
        <w:t>★ 推荐 C 方案 — 投入产出比最高：</w:t>
      </w:r>
    </w:p>
    <w:p>
      <w:pPr>
        <w:ind w:left="283" w:right="283"/>
        <w:shd w:val="clear" w:fill="E8F5E9"/>
      </w:pPr>
      <w:r>
        <w:rPr>
          <w:sz w:val="22"/>
        </w:rPr>
        <w:t>C 方案：1-2 周时间，做财务部最常用的 11 个动作完整闭环。</w:t>
        <w:br/>
        <w:t>完成后业务侧 85% 工作能在新系统跑，剩余 15% 按业务方反馈分批补。</w:t>
        <w:br/>
        <w:br/>
        <w:t>为什么不直接上 E？</w:t>
        <w:br/>
        <w:t>• 一次性 2.5 个月做完风险大（碰到 bug 调整慢）</w:t>
        <w:br/>
        <w:t>• 业务方未必所有 ACC 旧功能都还在用（有些已废弃）</w:t>
        <w:br/>
        <w:t>• 边做边用 + 看实际需求 &gt; 闭门造车</w:t>
      </w:r>
    </w:p>
    <w:p>
      <w:r>
        <w:rPr>
          <w:b w:val="0"/>
          <w:i w:val="0"/>
        </w:rPr>
      </w:r>
    </w:p>
    <w:p>
      <w:pPr>
        <w:pStyle w:val="Heading2"/>
      </w:pPr>
      <w:r>
        <w:t>钱 vs 时间换算（参考）：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选项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工时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按 1 人 ¥1000/天估算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A 不动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¥0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现状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B MVP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3 天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¥3,000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快速补丁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C 财务核心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10 天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¥10,000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★ 推荐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D 财务完整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20 天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¥20,000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财务 95%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E 全部对齐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50 天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¥50,000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完整 ACC</w:t>
            </w:r>
          </w:p>
        </w:tc>
      </w:tr>
    </w:tbl>
    <w:p>
      <w:r>
        <w:rPr>
          <w:b w:val="0"/>
          <w:i/>
          <w:sz w:val="18"/>
        </w:rPr>
        <w:t>（仅技术工时估算，不含产品/测试/运维）</w:t>
      </w:r>
    </w:p>
    <w:p>
      <w:r>
        <w:br w:type="page"/>
      </w:r>
    </w:p>
    <w:p>
      <w:pPr>
        <w:pStyle w:val="Heading1"/>
      </w:pPr>
      <w:r>
        <w:t>8. 常见问题 FAQ</w:t>
      </w:r>
    </w:p>
    <w:p>
      <w:pPr>
        <w:pStyle w:val="Heading2"/>
      </w:pPr>
      <w:r>
        <w:t>Q1：为啥不直接接着用 ACC，非要重做？</w:t>
      </w:r>
    </w:p>
    <w:p>
      <w:r>
        <w:rPr>
          <w:b w:val="0"/>
          <w:i w:val="0"/>
        </w:rPr>
        <w:t>A：3 个原因。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原因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技术过时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ACC 用的 PHP 现在主流公司很少用，找工程师贵且少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不适配手机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老系统手机打开会变形，移动办公麻烦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改慢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ACC 每加一个功能都要碰老代码，越改越难维护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Q2：新系统会不会比 ACC 难用？</w:t>
      </w:r>
    </w:p>
    <w:p>
      <w:r>
        <w:rPr>
          <w:b w:val="0"/>
          <w:i w:val="0"/>
        </w:rPr>
        <w:t>A：不会。新系统的菜单、按钮、流程都尽量照 ACC 原样做，</w:t>
      </w:r>
    </w:p>
    <w:p>
      <w:r>
        <w:rPr>
          <w:b w:val="0"/>
          <w:i w:val="0"/>
        </w:rPr>
        <w:t xml:space="preserve">   同事打开看到几乎是同一套页面。但底层快了很多。</w:t>
      </w:r>
    </w:p>
    <w:p>
      <w:r>
        <w:rPr>
          <w:b w:val="0"/>
          <w:i w:val="0"/>
        </w:rPr>
      </w:r>
    </w:p>
    <w:p>
      <w:pPr>
        <w:pStyle w:val="Heading2"/>
      </w:pPr>
      <w:r>
        <w:t>Q3：万一新系统出 bug，业务停摆怎么办？</w:t>
      </w:r>
    </w:p>
    <w:p>
      <w:r>
        <w:rPr>
          <w:b w:val="0"/>
          <w:i w:val="0"/>
        </w:rPr>
        <w:t>A：3 重保障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保障</w:t>
            </w:r>
          </w:p>
        </w:tc>
        <w:tc>
          <w:tcPr>
            <w:tcW w:type="dxa" w:w="7370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ACC 不停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老 ACC 还能用，新系统出问题就回老系统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数据双向同步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关键数据在两套系统都备份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分阶段上线</w:t>
            </w:r>
          </w:p>
        </w:tc>
        <w:tc>
          <w:tcPr>
            <w:tcW w:type="dxa" w:w="7370"/>
          </w:tcPr>
          <w:p>
            <w:r>
              <w:rPr>
                <w:sz w:val="21"/>
              </w:rPr>
              <w:t>不是一刀切，先小范围用，没问题再扩大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Q4：客户能感知到我们换系统了吗？</w:t>
      </w:r>
    </w:p>
    <w:p>
      <w:r>
        <w:rPr>
          <w:b w:val="0"/>
          <w:i w:val="0"/>
        </w:rPr>
        <w:t>A：基本感知不到。</w:t>
      </w:r>
    </w:p>
    <w:p>
      <w:r>
        <w:rPr>
          <w:b w:val="0"/>
          <w:i w:val="0"/>
        </w:rPr>
        <w:t xml:space="preserve">   客户拿到的运单号、账单、API 接口，都和以前一样。</w:t>
      </w:r>
    </w:p>
    <w:p>
      <w:r>
        <w:rPr>
          <w:b w:val="0"/>
          <w:i w:val="0"/>
        </w:rPr>
        <w:t xml:space="preserve">   唯一变化：业务员打电话回复客户更快了（系统快了）。</w:t>
      </w:r>
    </w:p>
    <w:p>
      <w:r>
        <w:rPr>
          <w:b w:val="0"/>
          <w:i w:val="0"/>
        </w:rPr>
      </w:r>
    </w:p>
    <w:p>
      <w:pPr>
        <w:pStyle w:val="Heading2"/>
      </w:pPr>
      <w:r>
        <w:t>Q5：那个「财务模块完整方案」是啥？</w:t>
      </w:r>
    </w:p>
    <w:p>
      <w:r>
        <w:rPr>
          <w:b w:val="0"/>
          <w:i w:val="0"/>
        </w:rPr>
        <w:t>A：是给开发同事看的技术文档（v6 那份）。</w:t>
      </w:r>
    </w:p>
    <w:p>
      <w:r>
        <w:rPr>
          <w:b w:val="0"/>
          <w:i w:val="0"/>
        </w:rPr>
        <w:t xml:space="preserve">   说明每一个按钮要怎么写代码、需要什么数据。</w:t>
      </w:r>
    </w:p>
    <w:p>
      <w:r>
        <w:rPr>
          <w:b w:val="0"/>
          <w:i w:val="0"/>
        </w:rPr>
        <w:t xml:space="preserve">   你不用看 — 看本文档就够了。</w:t>
      </w:r>
    </w:p>
    <w:p>
      <w:r>
        <w:rPr>
          <w:b w:val="0"/>
          <w:i w:val="0"/>
        </w:rPr>
      </w:r>
    </w:p>
    <w:p>
      <w:pPr>
        <w:pStyle w:val="Heading2"/>
      </w:pPr>
      <w:r>
        <w:t>Q6：如果选 C 方案，1 周后能看到什么？</w:t>
      </w:r>
    </w:p>
    <w:p>
      <w:r>
        <w:rPr>
          <w:b w:val="0"/>
          <w:i w:val="0"/>
        </w:rPr>
        <w:t>A：本周末或下周一，财务部就能在新系统里完成：</w:t>
      </w:r>
    </w:p>
    <w:p>
      <w:r>
        <w:rPr>
          <w:b w:val="0"/>
          <w:i w:val="0"/>
        </w:rPr>
        <w:t xml:space="preserve">  • ✅ 看每个客户的应收欠款总额（按币种）</w:t>
      </w:r>
    </w:p>
    <w:p>
      <w:r>
        <w:rPr>
          <w:b w:val="0"/>
          <w:i w:val="0"/>
        </w:rPr>
        <w:t xml:space="preserve">  • ✅ 一键生成月度账单</w:t>
      </w:r>
    </w:p>
    <w:p>
      <w:r>
        <w:rPr>
          <w:b w:val="0"/>
          <w:i w:val="0"/>
        </w:rPr>
        <w:t xml:space="preserve">  • ✅ 客户付款自动核销账单</w:t>
      </w:r>
    </w:p>
    <w:p>
      <w:r>
        <w:rPr>
          <w:b w:val="0"/>
          <w:i w:val="0"/>
        </w:rPr>
        <w:t xml:space="preserve">  • ✅ 给 UPS/FedEx 月结付款</w:t>
      </w:r>
    </w:p>
    <w:p>
      <w:r>
        <w:rPr>
          <w:b w:val="0"/>
          <w:i w:val="0"/>
        </w:rPr>
        <w:t xml:space="preserve">  • ✅ 看每月利润报表</w:t>
      </w:r>
    </w:p>
    <w:p>
      <w:r>
        <w:br w:type="page"/>
      </w:r>
    </w:p>
    <w:p>
      <w:pPr>
        <w:pStyle w:val="Heading1"/>
      </w:pPr>
      <w:r>
        <w:t>9. 最后总结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color w:val="16A085"/>
          <w:sz w:val="36"/>
        </w:rPr>
        <w:t>当前状态：60% 完成</w:t>
      </w:r>
    </w:p>
    <w:p>
      <w:r>
        <w:rPr>
          <w:b w:val="0"/>
          <w:i w:val="0"/>
        </w:rPr>
      </w:r>
    </w:p>
    <w:p>
      <w:pPr>
        <w:ind w:left="283" w:right="283"/>
        <w:shd w:val="clear" w:fill="E8F5E9"/>
      </w:pPr>
      <w:r>
        <w:rPr>
          <w:sz w:val="22"/>
        </w:rPr>
        <w:t>✅ 核心业务能跑（客户能下单、能发货、能查询）</w:t>
        <w:br/>
        <w:t>⚠️  财务模块差最多（出账单、收款、付款这些按钮还要做）</w:t>
        <w:br/>
        <w:t>❌ 工资、提成、借贷等次要模块还没开始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color w:val="E67E22"/>
          <w:sz w:val="36"/>
        </w:rPr>
        <w:t>推荐路径：选 C 方案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周次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目标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2"/>
              </w:rPr>
              <w:t>产出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第 1 周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财务 MVP（前 6 个动作）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应收 / 应付 / 出账 / 收款 / 付款 / 利润 都能用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第 2 周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财务核心（调账 / 罚款 / 退款）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财务部 95% 日常操作能在新系统完成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1 个月后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业务方反馈，分批补漏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按实际需求补齐</w:t>
            </w:r>
          </w:p>
        </w:tc>
      </w:tr>
      <w:tr>
        <w:tc>
          <w:tcPr>
            <w:tcW w:type="dxa" w:w="1701"/>
          </w:tcPr>
          <w:p>
            <w:r>
              <w:rPr>
                <w:sz w:val="21"/>
              </w:rPr>
              <w:t>3 个月后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彻底替代 ACC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老 ACC 只读，新系统全跑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color w:val="2C3E50"/>
          <w:sz w:val="36"/>
        </w:rPr>
        <w:t>一句话送给老板</w:t>
      </w:r>
    </w:p>
    <w:p>
      <w:r>
        <w:rPr>
          <w:b w:val="0"/>
          <w:i w:val="0"/>
        </w:rPr>
      </w:r>
    </w:p>
    <w:p>
      <w:pPr>
        <w:ind w:left="283" w:right="283"/>
        <w:shd w:val="clear" w:fill="FFF9C4"/>
      </w:pPr>
      <w:r>
        <w:rPr>
          <w:sz w:val="22"/>
        </w:rPr>
        <w:t>花 ¥10,000 - 20,000 / 2 周时间，让财务部从「月底加班 3 天对账」变成</w:t>
        <w:br/>
        <w:t>「月底 3 小时搞定」—— 这是当前 ROI 最高的事。</w:t>
        <w:br/>
        <w:br/>
        <w:t>业务模块（销售 / 客服 / 仓库）建议按业务方反馈分批补，不要一次性吞下 2.5 个月。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color w:val="BDC3C7"/>
        </w:rPr>
        <w:t>—————— END ——————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