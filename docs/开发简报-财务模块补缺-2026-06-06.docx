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8"/>
        </w:rPr>
        <w:t>财务模块开发简报</w:t>
      </w:r>
    </w:p>
    <w:p>
      <w:pPr>
        <w:jc w:val="center"/>
      </w:pPr>
      <w:r>
        <w:rPr>
          <w:color w:val="7F8C8D"/>
          <w:sz w:val="26"/>
        </w:rPr>
        <w:t>给开发同事 — 结合 ACC PHP 源码对照</w:t>
      </w:r>
    </w:p>
    <w:p>
      <w:pPr>
        <w:jc w:val="center"/>
      </w:pPr>
      <w:r>
        <w:rPr>
          <w:i/>
          <w:color w:val="95A5A6"/>
          <w:sz w:val="22"/>
        </w:rPr>
        <w:t>「读完这份能直接动手写代码」</w:t>
      </w:r>
    </w:p>
    <w:p>
      <w:pPr>
        <w:jc w:val="center"/>
      </w:pPr>
      <w:r>
        <w:rPr>
          <w:color w:val="BDC3C7"/>
          <w:sz w:val="20"/>
        </w:rPr>
        <w:t>2026-06-06     总工作量 ~10h     6 个独立 PR</w:t>
      </w:r>
    </w:p>
    <w:p/>
    <w:p>
      <w:pPr>
        <w:pStyle w:val="Heading1"/>
      </w:pPr>
      <w:r>
        <w:t>零、5 分钟读懂这份文档</w:t>
      </w:r>
    </w:p>
    <w:p>
      <w:r>
        <w:rPr>
          <w:b/>
          <w:i w:val="0"/>
        </w:rPr>
        <w:t>颜色约定（代码块）：</w:t>
      </w:r>
    </w:p>
    <w:p>
      <w:r>
        <w:rPr>
          <w:b w:val="0"/>
          <w:i w:val="0"/>
        </w:rPr>
        <w:t xml:space="preserve">  🟡 黄底 = ACC 原系统的 PHP 源码（参考标准）</w:t>
      </w:r>
    </w:p>
    <w:p>
      <w:r>
        <w:rPr>
          <w:b w:val="0"/>
          <w:i w:val="0"/>
        </w:rPr>
        <w:t xml:space="preserve">  🟢 绿底 = 我们 xqt-saas 的 Java 代码（要改/要写的地方）</w:t>
      </w:r>
    </w:p>
    <w:p>
      <w:r>
        <w:rPr>
          <w:b w:val="0"/>
          <w:i w:val="0"/>
        </w:rPr>
        <w:t xml:space="preserve">  ⬜ 灰底 = SQL（DDL 或查询）</w:t>
      </w:r>
    </w:p>
    <w:p/>
    <w:p>
      <w:r>
        <w:rPr>
          <w:b/>
          <w:i w:val="0"/>
        </w:rPr>
        <w:t>阅读路线：</w:t>
      </w:r>
    </w:p>
    <w:p>
      <w:r>
        <w:rPr>
          <w:b w:val="0"/>
          <w:i w:val="0"/>
        </w:rPr>
        <w:t xml:space="preserve">  • 一上来先看「§1 现状盘点」， 5 分钟掌握已有基础设施</w:t>
      </w:r>
    </w:p>
    <w:p>
      <w:r>
        <w:rPr>
          <w:b w:val="0"/>
          <w:i w:val="0"/>
        </w:rPr>
        <w:t xml:space="preserve">  • §2-§7 是 6 个待开发功能，每个独立可挑出来做</w:t>
      </w:r>
    </w:p>
    <w:p>
      <w:r>
        <w:rPr>
          <w:b w:val="0"/>
          <w:i w:val="0"/>
        </w:rPr>
        <w:t xml:space="preserve">  • 每个功能 = ACC 怎么做的 + 我们怎么做 + 文件/行号 + 测试用例</w:t>
      </w:r>
    </w:p>
    <w:p/>
    <w:p>
      <w:r>
        <w:rPr>
          <w:b/>
          <w:i w:val="0"/>
          <w:color w:val="C0392B"/>
        </w:rPr>
        <w:t>核心原则：</w:t>
      </w:r>
    </w:p>
    <w:p>
      <w:r>
        <w:rPr>
          <w:b w:val="0"/>
          <w:i w:val="0"/>
        </w:rPr>
        <w:t xml:space="preserve">  ① 业务行为以 ACC 为基线 —— 字段语义、流程顺序、状态枚举照搬</w:t>
      </w:r>
    </w:p>
    <w:p>
      <w:r>
        <w:rPr>
          <w:b w:val="0"/>
          <w:i w:val="0"/>
        </w:rPr>
        <w:t xml:space="preserve">  ② 技术栈用我们的 —— 复用 audit_events / charges / customer_invoices 等现成表</w:t>
      </w:r>
    </w:p>
    <w:p>
      <w:r>
        <w:rPr>
          <w:b w:val="0"/>
          <w:i w:val="0"/>
        </w:rPr>
        <w:t xml:space="preserve">  ③ 不要重复造轮子 —— 看到 ACC 有 PHP 实现，先去 xqt 项目里 grep 同名概念</w:t>
      </w:r>
    </w:p>
    <w:p/>
    <w:p>
      <w:pPr>
        <w:pStyle w:val="Heading1"/>
      </w:pPr>
      <w:r>
        <w:t>1. 现状盘点 — 已经有什么 / 缺什么</w:t>
      </w:r>
    </w:p>
    <w:p>
      <w:pPr>
        <w:pStyle w:val="Heading2"/>
      </w:pPr>
      <w:r>
        <w:t>1.1 数据库表对照（ACC ↔ xqt-saas）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表名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xqt-saas 对应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Express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订单主单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Express_Charge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应收明细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charges (side=AR)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Express_Cost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应付明细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charges (side=AP)，同表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合并表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Express_Charge_Status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费用变更流水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audit_events (通用)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复用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Customer_Balance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客户预付余额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customer_balance_accounts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Customer_Balance_History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余额流水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balance_ledger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CBill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客户账单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customer_invoices + _lines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表全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Received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收款单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receivable_settlements + _lines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 表全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Pay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供应商付款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partner_payments + payable_settlements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Profit (无表)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利润聚合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需建 v_acc_profits 视图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⚠️ 新建视图</w:t>
            </w:r>
          </w:p>
        </w:tc>
      </w:tr>
    </w:tbl>
    <w:p>
      <w:r>
        <w:rPr>
          <w:b/>
          <w:i w:val="0"/>
        </w:rPr>
        <w:t>结论：12 张表全有，只缺 1 个视图 + 1 个字段（charges.invoice_id）。</w:t>
      </w:r>
    </w:p>
    <w:p/>
    <w:p>
      <w:pPr>
        <w:pStyle w:val="Heading2"/>
      </w:pPr>
      <w:r>
        <w:t>1.2 通用审计框架（来 5 分钟看这块，决定后面省 6h）</w:t>
      </w:r>
    </w:p>
    <w:p>
      <w:r>
        <w:rPr>
          <w:b/>
          <w:i w:val="0"/>
        </w:rPr>
        <w:t>xqt-saas 已经实现了通用审计框架，charge 流水直接复用，不要新建表：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行号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framework/audit/AuditService.java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public void audit(table, id, tenantId, actor)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119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public void undoAudit(table, id, tenantId, actor)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public BatchResult batchAudit(table, ids, tenantId, actor)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169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public void recordEvent(...) ← 通用流水入口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159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public List&lt;Map&gt; history(table, id, limit)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framework/audit/AuditAction.java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enum: AUDIT, UNDO_AUDIT, BATCH_AUDIT, CREATE, UPDATE, DELETE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acc/AccAuditController.java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122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POST /api/acc/{tab}/{id}/audit-biz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130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POST /api/acc/{tab}/{id}/undo-biz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138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POST /api/acc/{tab}/batch-audit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152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GET  /api/acc/{tab}/{id}/audit-history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顶部 Map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TAB_TO_TABLE — 路由白名单，需要把 charges 加进去</w:t>
            </w:r>
          </w:p>
        </w:tc>
      </w:tr>
    </w:tbl>
    <w:p/>
    <w:p>
      <w:r>
        <w:rPr>
          <w:b/>
          <w:i w:val="0"/>
        </w:rPr>
        <w:t>数据库流水表（已有）：</w:t>
      </w:r>
    </w:p>
    <w:p>
      <w:pPr>
        <w:ind w:left="170"/>
        <w:shd w:val="clear" w:fill="F0F0F0"/>
      </w:pPr>
      <w:r>
        <w:rPr>
          <w:rFonts w:ascii="Menlo" w:hAnsi="Menlo" w:eastAsia="Menlo"/>
          <w:sz w:val="17"/>
        </w:rPr>
        <w:t>-- audit_events 表（已存在）</w:t>
        <w:br/>
        <w:t>CREATE TABLE audit_events (</w:t>
        <w:br/>
        <w:t xml:space="preserve">  id            uuid PRIMARY KEY,</w:t>
        <w:br/>
        <w:t xml:space="preserve">  tenant_id     uuid NOT NULL,</w:t>
        <w:br/>
        <w:t xml:space="preserve">  entity_type   text NOT NULL,    -- 'charges' / 'orders' / 'customer_invoices' / ...</w:t>
        <w:br/>
        <w:t xml:space="preserve">  entity_id     text NOT NULL,</w:t>
        <w:br/>
        <w:t xml:space="preserve">  action        text NOT NULL,    -- AuditAction enum 值</w:t>
        <w:br/>
        <w:t xml:space="preserve">  actor_name    text,</w:t>
        <w:br/>
        <w:t xml:space="preserve">  before_state  jsonb,</w:t>
        <w:br/>
        <w:t xml:space="preserve">  after_state   jsonb,</w:t>
        <w:br/>
        <w:t xml:space="preserve">  occurred_at   timestamptz NOT NULL DEFAULT now(),</w:t>
        <w:br/>
        <w:t xml:space="preserve">  remark        text</w:t>
        <w:br/>
        <w:t>);</w:t>
        <w:br/>
        <w:br/>
        <w:t>CREATE INDEX ON audit_events (entity_type, entity_id, occurred_at DESC);</w:t>
      </w:r>
    </w:p>
    <w:p>
      <w:r>
        <w:rPr>
          <w:b/>
          <w:i w:val="0"/>
        </w:rPr>
        <w:t>我们直接往这张表写就是 ACC Express_Charge_Status 的等价物。</w:t>
      </w:r>
    </w:p>
    <w:p/>
    <w:p>
      <w:pPr>
        <w:pStyle w:val="Heading1"/>
      </w:pPr>
      <w:r>
        <w:t>2. PR-1 ── 注册 charges 进审计框架（30 分钟）</w:t>
      </w:r>
    </w:p>
    <w:p>
      <w:pPr>
        <w:pStyle w:val="Heading2"/>
      </w:pPr>
      <w:r>
        <w:t>2.1 ACC 是怎么做的</w:t>
      </w:r>
    </w:p>
    <w:p>
      <w:r>
        <w:rPr>
          <w:b w:val="0"/>
          <w:i w:val="0"/>
        </w:rPr>
        <w:t>在 ACC 里，Charge.php 的审核动作（act=Audit / act=Undo）会做两件事：</w:t>
      </w:r>
    </w:p>
    <w:p>
      <w:pPr>
        <w:ind w:left="170"/>
        <w:shd w:val="clear" w:fill="FFF8DC"/>
      </w:pPr>
      <w:r>
        <w:rPr>
          <w:rFonts w:ascii="Menlo" w:hAnsi="Menlo" w:eastAsia="Menlo"/>
          <w:sz w:val="17"/>
        </w:rPr>
        <w:t>// ACC Charge.php act=Audit （简化版）</w:t>
        <w:br/>
        <w:t>$rs-&gt;Execute('UPDATE ~!@_Express_Charge SET Audit=1, AuditName=?, AuditTime=NOW() WHERE Id=?');</w:t>
        <w:br/>
        <w:t>$rs-&gt;InsertArray('Express_Charge_Status', array(</w:t>
        <w:br/>
        <w:t xml:space="preserve">    'Express' =&gt; $expressId,</w:t>
        <w:br/>
        <w:t xml:space="preserve">    'Charge'  =&gt; $chargeId,</w:t>
        <w:br/>
        <w:t xml:space="preserve">    'Text'    =&gt; '已审核',</w:t>
        <w:br/>
        <w:t xml:space="preserve">    'AddName' =&gt; $this-&gt;LoginUser,</w:t>
        <w:br/>
        <w:t xml:space="preserve">    'AddTime' =&gt; date('Y-m-d H:i:s')</w:t>
        <w:br/>
        <w:t>));</w:t>
      </w:r>
    </w:p>
    <w:p>
      <w:pPr>
        <w:pStyle w:val="Heading2"/>
      </w:pPr>
      <w:r>
        <w:t>2.2 我们怎么做</w:t>
      </w:r>
    </w:p>
    <w:p>
      <w:r>
        <w:rPr>
          <w:b w:val="0"/>
          <w:i w:val="0"/>
        </w:rPr>
        <w:t>xqt-saas 已经有 AuditService 在做完全等价的事情。看一下源码：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// AuditService.java line 95-117</w:t>
        <w:br/>
        <w:t>@Transactional(rollbackFor = Exception.class)</w:t>
        <w:br/>
        <w:t>public void audit(String table, String entityId, String tenantId, String actorName) {</w:t>
        <w:br/>
        <w:t xml:space="preserve">    ensureAuditable(table);</w:t>
        <w:br/>
        <w:t xml:space="preserve">    setTenant(tenantId);</w:t>
        <w:br/>
        <w:t xml:space="preserve">    Map&lt;String, Object&gt; before = snapshot(table, entityId);</w:t>
        <w:br/>
        <w:t xml:space="preserve">    ...</w:t>
        <w:br/>
        <w:t xml:space="preserve">    jdbc.update("UPDATE " + table + " SET audit_status='AUDITED', audited_at=now(), audit_name=? WHERE id::text=?",</w:t>
        <w:br/>
        <w:t xml:space="preserve">                actorName, entityId);</w:t>
        <w:br/>
        <w:t xml:space="preserve">    Map&lt;String, Object&gt; after = snapshot(table, entityId);</w:t>
        <w:br/>
        <w:t xml:space="preserve">    recordEvent(table, entityId, AuditAction.AUDIT, actorName, before, after);</w:t>
        <w:br/>
        <w:t xml:space="preserve">    // ↑ 这一行就是 ACC 的 Express_Charge_Status INSERT 等价物</w:t>
        <w:br/>
        <w:t>}</w:t>
      </w:r>
    </w:p>
    <w:p>
      <w:r>
        <w:rPr>
          <w:b w:val="0"/>
          <w:i w:val="0"/>
        </w:rPr>
        <w:t>唯一缺的是：charges 没注册进路由白名单，所以 /api/acc/charges/{id}/audit-biz 报 404。</w:t>
      </w:r>
    </w:p>
    <w:p/>
    <w:p>
      <w:pPr>
        <w:pStyle w:val="Heading2"/>
      </w:pPr>
      <w:r>
        <w:t>2.3 改动 — 2 个文件</w:t>
      </w:r>
    </w:p>
    <w:p>
      <w:r>
        <w:rPr>
          <w:b/>
          <w:i w:val="0"/>
        </w:rPr>
        <w:t>① 加 4 个 AuditAction enum 值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// framework/audit/AuditAction.java</w:t>
        <w:br/>
        <w:t>public enum AuditAction {</w:t>
        <w:br/>
        <w:t xml:space="preserve">    AUDIT, UNDO_AUDIT, BATCH_AUDIT,</w:t>
        <w:br/>
        <w:t xml:space="preserve">    CREATE, UPDATE, DELETE,</w:t>
        <w:br/>
        <w:t xml:space="preserve">    // ↓ 本次新加（覆盖剩余财务动作）</w:t>
        <w:br/>
        <w:t xml:space="preserve">    VOID,            // 作废（取消订单时）</w:t>
        <w:br/>
        <w:t xml:space="preserve">    SETTLE,          // 全额核销（收款时）</w:t>
        <w:br/>
        <w:t xml:space="preserve">    PARTIAL_SETTLE,  // 部分核销</w:t>
        <w:br/>
        <w:t xml:space="preserve">    APPEND           // 财务事后追加费用</w:t>
        <w:br/>
        <w:t>}</w:t>
      </w:r>
    </w:p>
    <w:p>
      <w:r>
        <w:rPr>
          <w:b/>
          <w:i w:val="0"/>
        </w:rPr>
        <w:t>② 注册 charges 到 TAB_TO_TABLE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// acc/AccAuditController.java 顶部 Map</w:t>
        <w:br/>
        <w:t>private static final Map&lt;String, String&gt; TAB_TO_TABLE = Map.ofEntries(</w:t>
        <w:br/>
        <w:t xml:space="preserve">    Map.entry("orders",     "orders"),</w:t>
        <w:br/>
        <w:t xml:space="preserve">    Map.entry("shipments",  "shipments"),</w:t>
        <w:br/>
        <w:t xml:space="preserve">    Map.entry("bills",      "customer_invoices"),</w:t>
        <w:br/>
        <w:t xml:space="preserve">    // ...已有的若干条...</w:t>
        <w:br/>
        <w:t xml:space="preserve">    Map.entry("charges",    "charges"),    // ← 新加</w:t>
        <w:br/>
        <w:t xml:space="preserve">    Map.entry("costs",      "charges")     // ← 同表，AR/AP 区分用 side 字段</w:t>
        <w:br/>
        <w:t>);</w:t>
      </w:r>
    </w:p>
    <w:p>
      <w:pPr>
        <w:pStyle w:val="Heading2"/>
      </w:pPr>
      <w:r>
        <w:t>2.4 自动获得的能力（不写一行业务代码）</w:t>
      </w:r>
    </w:p>
    <w:p>
      <w:pPr>
        <w:ind w:left="170"/>
        <w:shd w:val="clear" w:fill="F0F0F0"/>
      </w:pPr>
      <w:r>
        <w:rPr>
          <w:rFonts w:ascii="Menlo" w:hAnsi="Menlo" w:eastAsia="Menlo"/>
          <w:sz w:val="17"/>
        </w:rPr>
        <w:t>POST /api/acc/charges/{id}/audit-biz       # 单审</w:t>
        <w:br/>
        <w:t>POST /api/acc/charges/{id}/undo-biz        # 反审</w:t>
        <w:br/>
        <w:t>POST /api/acc/charges/batch-audit          # 批审</w:t>
        <w:br/>
        <w:t>GET  /api/acc/charges/{id}/audit-history   # 看变更流水</w:t>
      </w:r>
    </w:p>
    <w:p>
      <w:pPr>
        <w:pStyle w:val="Heading2"/>
      </w:pPr>
      <w:r>
        <w:t>2.5 自测</w:t>
      </w:r>
    </w:p>
    <w:p>
      <w:pPr>
        <w:ind w:left="170"/>
        <w:shd w:val="clear" w:fill="F0F0F0"/>
      </w:pPr>
      <w:r>
        <w:rPr>
          <w:rFonts w:ascii="Menlo" w:hAnsi="Menlo" w:eastAsia="Menlo"/>
          <w:sz w:val="17"/>
        </w:rPr>
        <w:t># 1) 找一笔 PENDING charge</w:t>
        <w:br/>
        <w:t>PGPASSWORD=... psql -c "SELECT id FROM charges WHERE audit_status='PENDING' LIMIT 1"</w:t>
        <w:br/>
        <w:br/>
        <w:t># 2) 审核</w:t>
        <w:br/>
        <w:t>curl -X POST .../api/acc/charges/&lt;id&gt;/audit-biz -H "Authorization: Bearer $TOKEN"</w:t>
        <w:br/>
        <w:br/>
        <w:t># 3) 查流水</w:t>
        <w:br/>
        <w:t>curl .../api/acc/charges/&lt;id&gt;/audit-history</w:t>
        <w:br/>
        <w:t># 应看到 1 条 action=AUDIT 记录</w:t>
        <w:br/>
        <w:br/>
        <w:t># 4) 反审</w:t>
        <w:br/>
        <w:t>curl -X POST .../api/acc/charges/&lt;id&gt;/undo-biz</w:t>
      </w:r>
    </w:p>
    <w:p/>
    <w:p>
      <w:pPr>
        <w:pStyle w:val="Heading1"/>
      </w:pPr>
      <w:r>
        <w:t>3. PR-2 ── 给 Submit / Cancel 加流水钩子（2 小时）</w:t>
      </w:r>
    </w:p>
    <w:p>
      <w:pPr>
        <w:pStyle w:val="Heading2"/>
      </w:pPr>
      <w:r>
        <w:t>3.1 ACC 是怎么做的</w:t>
      </w:r>
    </w:p>
    <w:p>
      <w:r>
        <w:rPr>
          <w:b w:val="0"/>
          <w:i w:val="0"/>
        </w:rPr>
        <w:t>ACC Express.php act=Save 写 Express_Charge 时同步写 Express_Charge_Status：</w:t>
      </w:r>
    </w:p>
    <w:p>
      <w:pPr>
        <w:ind w:left="170"/>
        <w:shd w:val="clear" w:fill="FFF8DC"/>
      </w:pPr>
      <w:r>
        <w:rPr>
          <w:rFonts w:ascii="Menlo" w:hAnsi="Menlo" w:eastAsia="Menlo"/>
          <w:sz w:val="17"/>
        </w:rPr>
        <w:t>// Express.php line 819 附近</w:t>
        <w:br/>
        <w:t>$ChargeID = $rs-&gt;InsertArray('Express_Charge', array(</w:t>
        <w:br/>
        <w:t xml:space="preserve">    'Express'=&gt;$id, 'Customer'=&gt;$Customer, 'Currency'=&gt;1,</w:t>
        <w:br/>
        <w:t xml:space="preserve">    'Amount'=&gt;$Paid, 'Paid'=&gt;$Paid, 'CNY'=&gt;$CNY, 'Audit'=&gt;0, ...</w:t>
        <w:br/>
        <w:t>));</w:t>
        <w:br/>
        <w:t>$rs-&gt;InsertArray('Express_Charge_Status', array(</w:t>
        <w:br/>
        <w:t xml:space="preserve">    'Express'=&gt;$id, 'Charge'=&gt;$ChargeID,</w:t>
        <w:br/>
        <w:t xml:space="preserve">    'Text'=&gt;'修改快件-新增【运费】- 【'.$this-&gt;toMoney($CNY,1).'】！',</w:t>
        <w:br/>
        <w:t xml:space="preserve">    'AddName'=&gt;$this-&gt;LoginUser, 'AddTime'=&gt;date('Y-m-d H:i:s')</w:t>
        <w:br/>
        <w:t>));</w:t>
      </w:r>
    </w:p>
    <w:p>
      <w:pPr>
        <w:pStyle w:val="Heading2"/>
      </w:pPr>
      <w:r>
        <w:t>3.2 我们对应的位置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68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我们的文件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关键行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Submit 时新增 AR 行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customerapi/CustomerApiService.java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637 (insertArLine)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Submit 时新增 AP 行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651 (insertApLine)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Cancel 时作废一组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452 (voidPrepaidCharges)</w:t>
            </w:r>
          </w:p>
        </w:tc>
      </w:tr>
    </w:tbl>
    <w:p/>
    <w:p>
      <w:pPr>
        <w:pStyle w:val="Heading2"/>
      </w:pPr>
      <w:r>
        <w:t>3.3 改动 — Submit 链路（line 637 后插）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// CustomerApiService.java line 637 (insertArLine)</w:t>
        <w:br/>
        <w:t>// 现状：</w:t>
        <w:br/>
        <w:t>String id = repository.insertChargeLine(tenantId, shipmentId, chargeItemId,</w:t>
        <w:br/>
        <w:t xml:space="preserve">    "AR", amount, currency, json.toJson(ev), customerId, orderId);</w:t>
        <w:br/>
        <w:br/>
        <w:t>// ↓ 新增 3 行</w:t>
        <w:br/>
        <w:t>auditService.recordEvent("charges", id, AuditAction.CREATE,</w:t>
        <w:br/>
        <w:t xml:space="preserve">    "system",</w:t>
        <w:br/>
        <w:t xml:space="preserve">    Map.of(),                                            // before 空</w:t>
        <w:br/>
        <w:t xml:space="preserve">    Map.of("side", "AR", "code", code, "amount", amount, "currency", currency));</w:t>
        <w:br/>
        <w:br/>
        <w:t>return firstChargeId == null ? id : firstChargeId;</w:t>
      </w:r>
    </w:p>
    <w:p>
      <w:r>
        <w:rPr>
          <w:b w:val="0"/>
          <w:i w:val="0"/>
        </w:rPr>
        <w:t>insertApLine (line 651) 同样处理，side="AP"。</w:t>
      </w:r>
    </w:p>
    <w:p/>
    <w:p>
      <w:r>
        <w:rPr>
          <w:b/>
          <w:i w:val="0"/>
        </w:rPr>
        <w:t>准备：CustomerApiService 构造器注入 AuditService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public CustomerApiService(</w:t>
        <w:br/>
        <w:t xml:space="preserve">    CustomerApiRepository repository, JsonSupport json, JdbcTemplate jdbc,</w:t>
        <w:br/>
        <w:t xml:space="preserve">    CarrierGatewayRegistry carrierGateways, RateEngine rateEngine,</w:t>
        <w:br/>
        <w:t xml:space="preserve">    SubmitCompensationService compensationService,</w:t>
        <w:br/>
        <w:t xml:space="preserve">    com.xqt.saas.webhook.WebhookService webhook,</w:t>
        <w:br/>
        <w:t xml:space="preserve">    com.xqt.saas.framework.audit.AuditService auditService   // ← 新加</w:t>
        <w:br/>
        <w:t>) { ... }</w:t>
      </w:r>
    </w:p>
    <w:p/>
    <w:p>
      <w:pPr>
        <w:pStyle w:val="Heading2"/>
      </w:pPr>
      <w:r>
        <w:t>3.4 改动 — Cancel 链路（line 452 前后）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// CustomerApiService.cancelOrder line 450-452</w:t>
        <w:br/>
        <w:t>// 现状：</w:t>
        <w:br/>
        <w:t>chargeIds.add((String) row.get("id"));</w:t>
        <w:br/>
        <w:t xml:space="preserve">            }</w:t>
        <w:br/>
        <w:t>repository.voidPrepaidCharges(principal.tenantId(), chargeIds);</w:t>
        <w:br/>
        <w:br/>
        <w:t>// ↓ 改成</w:t>
        <w:br/>
        <w:t>// 1. 调用前抓 before 快照（新加 Repository 方法）</w:t>
        <w:br/>
        <w:t>List&lt;Map&lt;String, Object&gt;&gt; beforeRows = repository.snapshotCharges(chargeIds);</w:t>
        <w:br/>
        <w:br/>
        <w:t>// 2. 业务动作（保留原样）</w:t>
        <w:br/>
        <w:t>repository.voidPrepaidCharges(principal.tenantId(), chargeIds);</w:t>
        <w:br/>
        <w:br/>
        <w:t>// 3. 逐条写 VOID 流水</w:t>
        <w:br/>
        <w:t>for (Map&lt;String, Object&gt; b : beforeRows) {</w:t>
        <w:br/>
        <w:t xml:space="preserve">    auditService.recordEvent("charges", (String) b.get("id"),</w:t>
        <w:br/>
        <w:t xml:space="preserve">        AuditAction.VOID, principal.customerCode(),</w:t>
        <w:br/>
        <w:t xml:space="preserve">        b,</w:t>
        <w:br/>
        <w:t xml:space="preserve">        Map.of("settlement_status", "VOID",</w:t>
        <w:br/>
        <w:t xml:space="preserve">               "voided_at", java.time.Instant.now().toString()));</w:t>
        <w:br/>
        <w:t>}</w:t>
      </w:r>
    </w:p>
    <w:p>
      <w:r>
        <w:rPr>
          <w:b/>
          <w:i w:val="0"/>
        </w:rPr>
        <w:t>准备：CustomerApiRepository 新加 snapshotCharges：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public List&lt;Map&lt;String, Object&gt;&gt; snapshotCharges(List&lt;String&gt; ids) {</w:t>
        <w:br/>
        <w:t xml:space="preserve">    if (ids == null || ids.isEmpty()) return List.of();</w:t>
        <w:br/>
        <w:t xml:space="preserve">    return jdbc.queryForList(</w:t>
        <w:br/>
        <w:t xml:space="preserve">        "SELECT id::text AS id, side, amount, currency, audit_status, " +</w:t>
        <w:br/>
        <w:t xml:space="preserve">        "       settlement_status, paid_amount " +</w:t>
        <w:br/>
        <w:t xml:space="preserve">        "FROM charges WHERE id = ANY(?::uuid[])",</w:t>
        <w:br/>
        <w:t xml:space="preserve">        ids.toArray(new String[0]));</w:t>
        <w:br/>
        <w:t>}</w:t>
      </w:r>
    </w:p>
    <w:p>
      <w:pPr>
        <w:pStyle w:val="Heading2"/>
      </w:pPr>
      <w:r>
        <w:t>3.5 自测</w:t>
      </w:r>
    </w:p>
    <w:p>
      <w:pPr>
        <w:ind w:left="170"/>
        <w:shd w:val="clear" w:fill="F0F0F0"/>
      </w:pPr>
      <w:r>
        <w:rPr>
          <w:rFonts w:ascii="Menlo" w:hAnsi="Menlo" w:eastAsia="Menlo"/>
          <w:sz w:val="17"/>
        </w:rPr>
        <w:t># Submit 一笔订单 → 应看到 6+6 行 audit_events (action=CREATE)</w:t>
        <w:br/>
        <w:t>SELECT count(*) FROM audit_events</w:t>
        <w:br/>
        <w:t>WHERE entity_type='charges' AND action='CREATE'</w:t>
        <w:br/>
        <w:t xml:space="preserve">  AND occurred_at &gt; now() - interval '5 min';</w:t>
        <w:br/>
        <w:br/>
        <w:t># Cancel 同笔订单 → 应看到 12 行 audit_events (action=VOID)</w:t>
        <w:br/>
        <w:t>SELECT count(*) FROM audit_events</w:t>
        <w:br/>
        <w:t>WHERE entity_type='charges' AND action='VOID'</w:t>
        <w:br/>
        <w:t xml:space="preserve">  AND occurred_at &gt; now() - interval '5 min';</w:t>
      </w:r>
    </w:p>
    <w:p/>
    <w:p>
      <w:pPr>
        <w:pStyle w:val="Heading1"/>
      </w:pPr>
      <w:r>
        <w:t>4. PR-3 ── 追加费用 endpoint（2 小时）</w:t>
      </w:r>
    </w:p>
    <w:p>
      <w:pPr>
        <w:pStyle w:val="Heading2"/>
      </w:pPr>
      <w:r>
        <w:t>4.1 ACC 怎么做</w:t>
      </w:r>
    </w:p>
    <w:p>
      <w:pPr>
        <w:ind w:left="170"/>
        <w:shd w:val="clear" w:fill="FFF8DC"/>
      </w:pPr>
      <w:r>
        <w:rPr>
          <w:rFonts w:ascii="Menlo" w:hAnsi="Menlo" w:eastAsia="Menlo"/>
          <w:sz w:val="17"/>
        </w:rPr>
        <w:t>// Charge.php act=AddCharge —— 财务事后给某单加一笔杂费/罚款</w:t>
        <w:br/>
        <w:t>$rs-&gt;InsertArray('Express_Charge', array(</w:t>
        <w:br/>
        <w:t xml:space="preserve">    'Express'  =&gt; $expressId,</w:t>
        <w:br/>
        <w:t xml:space="preserve">    'Customer' =&gt; $customerId,</w:t>
        <w:br/>
        <w:t xml:space="preserve">    'Currency' =&gt; $currencyId,</w:t>
        <w:br/>
        <w:t xml:space="preserve">    'Type'     =&gt; $type,         // 1=杂费 2=附加费 ...</w:t>
        <w:br/>
        <w:t xml:space="preserve">    'Amount'   =&gt; $amount,</w:t>
        <w:br/>
        <w:t xml:space="preserve">    'Paid'     =&gt; 0,             // 新增的费用还没收</w:t>
        <w:br/>
        <w:t xml:space="preserve">    'Audit'    =&gt; 0,</w:t>
        <w:br/>
        <w:t xml:space="preserve">    'AddName'  =&gt; $this-&gt;LoginUser</w:t>
        <w:br/>
        <w:t>));</w:t>
        <w:br/>
        <w:t>$rs-&gt;InsertArray('Express_Charge_Status', array(</w:t>
        <w:br/>
        <w:t xml:space="preserve">    'Text'=&gt;'新增【'.$Name.'】 - 【'.$amount.'】'</w:t>
        <w:br/>
        <w:t>));</w:t>
      </w:r>
    </w:p>
    <w:p>
      <w:pPr>
        <w:pStyle w:val="Heading2"/>
      </w:pPr>
      <w:r>
        <w:t>4.2 我们的端点</w:t>
      </w:r>
    </w:p>
    <w:p>
      <w:r>
        <w:rPr>
          <w:b/>
          <w:i w:val="0"/>
        </w:rPr>
        <w:t>文件：apps/backend/src/main/java/com/xqt/saas/acc/AccChargesController.java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@PostMapping("/append")</w:t>
        <w:br/>
        <w:t>@Transactional</w:t>
        <w:br/>
        <w:t>public Map&lt;String, Object&gt; append(@RequestBody Map&lt;String, Object&gt; body) {</w:t>
        <w:br/>
        <w:t xml:space="preserve">    String orderId    = (String) body.get("order_id");</w:t>
        <w:br/>
        <w:t xml:space="preserve">    String side       = (String) body.getOrDefault("side", "AR");</w:t>
        <w:br/>
        <w:t xml:space="preserve">    String code       = (String) body.get("code");           // FREIGHT/SURCHARGE/PENALTY...</w:t>
        <w:br/>
        <w:t xml:space="preserve">    BigDecimal amount = new BigDecimal(body.get("amount").toString());</w:t>
        <w:br/>
        <w:t xml:space="preserve">    String currency   = (String) body.get("currency");</w:t>
        <w:br/>
        <w:t xml:space="preserve">    String remark     = (String) body.get("remark");</w:t>
        <w:br/>
        <w:br/>
        <w:t xml:space="preserve">    // 查订单拿 customer_id / shipment_id</w:t>
        <w:br/>
        <w:t xml:space="preserve">    Map&lt;String, Object&gt; order = jdbc.queryForMap(</w:t>
        <w:br/>
        <w:t xml:space="preserve">        "SELECT customer_id::text AS customer_id, " +</w:t>
        <w:br/>
        <w:t xml:space="preserve">        "       (SELECT shipment_id::text FROM shipment_order_links " +</w:t>
        <w:br/>
        <w:t xml:space="preserve">        "        WHERE order_id=? LIMIT 1) AS shipment_id " +</w:t>
        <w:br/>
        <w:t xml:space="preserve">        "FROM orders WHERE id::text=?", orderId, orderId);</w:t>
        <w:br/>
        <w:t xml:space="preserve">    if (order == null) throw ApiException.notFound("order: " + orderId);</w:t>
        <w:br/>
        <w:br/>
        <w:t xml:space="preserve">    String chargeItemId = chargeRepository.findChargeItemIdByCode(tenantId, code);</w:t>
        <w:br/>
        <w:t xml:space="preserve">    Map&lt;String, Object&gt; ev = Map.of("manual_append", true, "remark", remark);</w:t>
        <w:br/>
        <w:br/>
        <w:t xml:space="preserve">    String newId = chargeRepository.insertChargeLine(</w:t>
        <w:br/>
        <w:t xml:space="preserve">        tenantId, (String) order.get("shipment_id"), chargeItemId,</w:t>
        <w:br/>
        <w:t xml:space="preserve">        side, amount, currency, json.toJson(ev),</w:t>
        <w:br/>
        <w:t xml:space="preserve">        (String) order.get("customer_id"), orderId);</w:t>
        <w:br/>
        <w:br/>
        <w:t xml:space="preserve">    auditService.recordEvent("charges", newId, AuditAction.APPEND,</w:t>
        <w:br/>
        <w:t xml:space="preserve">        currentUserName(),</w:t>
        <w:br/>
        <w:t xml:space="preserve">        Map.of(),</w:t>
        <w:br/>
        <w:t xml:space="preserve">        Map.of("amount", amount, "code", code, "side", side, "remark", remark));</w:t>
        <w:br/>
        <w:br/>
        <w:t xml:space="preserve">    return Map.of("charge_id", newId);</w:t>
        <w:br/>
        <w:t>}</w:t>
      </w:r>
    </w:p>
    <w:p>
      <w:pPr>
        <w:pStyle w:val="Heading2"/>
      </w:pPr>
      <w:r>
        <w:t>4.3 入参/出参契约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538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order_id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uuid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目标订单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side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⚠️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AR / AP，缺省 AR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code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charge_items.code 比如 SURCHARGE / PENALTY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金额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currency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string(3)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✅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币种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remark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⚠️</w:t>
            </w:r>
          </w:p>
        </w:tc>
        <w:tc>
          <w:tcPr>
            <w:tcW w:type="dxa" w:w="5386"/>
          </w:tcPr>
          <w:p>
            <w:r>
              <w:rPr>
                <w:sz w:val="19"/>
              </w:rPr>
              <w:t>备注</w:t>
            </w:r>
          </w:p>
        </w:tc>
      </w:tr>
    </w:tbl>
    <w:p/>
    <w:p>
      <w:pPr>
        <w:pStyle w:val="Heading1"/>
      </w:pPr>
      <w:r>
        <w:t>5. PR-4 ── 生成客户账单（半天）</w:t>
      </w:r>
    </w:p>
    <w:p>
      <w:pPr>
        <w:pStyle w:val="Heading2"/>
      </w:pPr>
      <w:r>
        <w:t>5.1 ACC CBill.php 做了什么</w:t>
      </w:r>
    </w:p>
    <w:p>
      <w:pPr>
        <w:ind w:left="170"/>
        <w:shd w:val="clear" w:fill="FFF8DC"/>
      </w:pPr>
      <w:r>
        <w:rPr>
          <w:rFonts w:ascii="Menlo" w:hAnsi="Menlo" w:eastAsia="Menlo"/>
          <w:sz w:val="17"/>
        </w:rPr>
        <w:t>// CBill.php act=Add —— 按客户+期间+币种汇总 Express_Charge</w:t>
        <w:br/>
        <w:t>$rs-&gt;Open(</w:t>
        <w:br/>
        <w:t xml:space="preserve">  'SELECT * FROM ~!@_Express_Charge '.</w:t>
        <w:br/>
        <w:t xml:space="preserve">  'WHERE Customer='.$Customer.' AND Currency='.$Currency.</w:t>
        <w:br/>
        <w:t xml:space="preserve">  ' AND Audit=1 AND Bill=0 '.                       // 已审 + 未出账</w:t>
        <w:br/>
        <w:t xml:space="preserve">  ' AND TheDate BETWEEN ''.$Start.'' AND ''.$End.'''</w:t>
        <w:br/>
        <w:t>);</w:t>
        <w:br/>
        <w:t>// 累加 Amount</w:t>
        <w:br/>
        <w:t>$total = 0; while(!$rs-&gt;eof) { $total += $rs-&gt;get("Amount"); $rs-&gt;MoveNext(); }</w:t>
        <w:br/>
        <w:t>// 建账单</w:t>
        <w:br/>
        <w:t>$billId = $rs-&gt;InsertArray('CBill', array(</w:t>
        <w:br/>
        <w:t xml:space="preserve">    'No' =&gt; $billNo, 'Customer' =&gt; $Customer, 'Currency' =&gt; $Currency,</w:t>
        <w:br/>
        <w:t xml:space="preserve">    'Total' =&gt; $total, 'Status' =&gt; 'DRAFT'</w:t>
        <w:br/>
        <w:t>));</w:t>
        <w:br/>
        <w:t>// 关键：把 Charge 上的 Bill 字段打上账单 ID</w:t>
        <w:br/>
        <w:t>$rs-&gt;Execute('UPDATE ~!@_Express_Charge SET Bill='.$billId.' WHERE Id IN (...)');</w:t>
      </w:r>
    </w:p>
    <w:p>
      <w:pPr>
        <w:pStyle w:val="Heading2"/>
      </w:pPr>
      <w:r>
        <w:t>5.2 我们的实现</w:t>
      </w:r>
    </w:p>
    <w:p>
      <w:r>
        <w:rPr>
          <w:b/>
          <w:i w:val="0"/>
        </w:rPr>
        <w:t>① 先加 DDL（charges.invoice_id 字段）</w:t>
      </w:r>
    </w:p>
    <w:p>
      <w:pPr>
        <w:ind w:left="170"/>
        <w:shd w:val="clear" w:fill="F0F0F0"/>
      </w:pPr>
      <w:r>
        <w:rPr>
          <w:rFonts w:ascii="Menlo" w:hAnsi="Menlo" w:eastAsia="Menlo"/>
          <w:sz w:val="17"/>
        </w:rPr>
        <w:t>ALTER TABLE charges</w:t>
        <w:br/>
        <w:t xml:space="preserve">  ADD COLUMN IF NOT EXISTS invoice_id uuid</w:t>
        <w:br/>
        <w:t xml:space="preserve">    REFERENCES customer_invoices(id) ON DELETE SET NULL,</w:t>
        <w:br/>
        <w:t xml:space="preserve">  ADD COLUMN IF NOT EXISTS supplier_invoice_id uuid</w:t>
        <w:br/>
        <w:t xml:space="preserve">    REFERENCES partner_invoices(id) ON DELETE SET NULL;</w:t>
        <w:br/>
        <w:t>CREATE INDEX IF NOT EXISTS idx_charges_invoice ON charges (tenant_id, invoice_id)</w:t>
        <w:br/>
        <w:t xml:space="preserve">  WHERE invoice_id IS NOT NULL;</w:t>
        <w:br/>
        <w:t>CREATE INDEX IF NOT EXISTS idx_charges_supplier_invoice ON charges (tenant_id, supplier_invoice_id)</w:t>
        <w:br/>
        <w:t xml:space="preserve">  WHERE supplier_invoice_id IS NOT NULL;</w:t>
      </w:r>
    </w:p>
    <w:p>
      <w:r>
        <w:rPr>
          <w:b/>
          <w:i w:val="0"/>
        </w:rPr>
        <w:t>② 新文件：AccCustomerInvoiceController.java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@PostMapping("/generate")</w:t>
        <w:br/>
        <w:t>@Transactional</w:t>
        <w:br/>
        <w:t>public Map&lt;String, Object&gt; generate(@RequestBody Map&lt;String, Object&gt; body) {</w:t>
        <w:br/>
        <w:t xml:space="preserve">    String customerId = (String) body.get("customer_id");</w:t>
        <w:br/>
        <w:t xml:space="preserve">    String currency   = (String) body.get("currency");</w:t>
        <w:br/>
        <w:t xml:space="preserve">    String dateFrom   = (String) body.get("date_from");</w:t>
        <w:br/>
        <w:t xml:space="preserve">    String dateTo     = (String) body.get("date_to");</w:t>
        <w:br/>
        <w:br/>
        <w:t xml:space="preserve">    // 1. 找待出账的 charges（已审 + 未出账 + 期间内）</w:t>
        <w:br/>
        <w:t xml:space="preserve">    List&lt;Map&lt;String, Object&gt;&gt; charges = jdbc.queryForList("""</w:t>
        <w:br/>
        <w:t xml:space="preserve">        SELECT id::text AS id, amount FROM charges</w:t>
        <w:br/>
        <w:t xml:space="preserve">        WHERE tenant_id=?::uuid AND customer_id=?::uuid AND currency=?</w:t>
        <w:br/>
        <w:t xml:space="preserve">          AND side='AR' AND audit_status='AUDITED' AND invoice_id IS NULL</w:t>
        <w:br/>
        <w:t xml:space="preserve">          AND settlement_status='UNSETTLED'</w:t>
        <w:br/>
        <w:t xml:space="preserve">          AND created_at BETWEEN ?::timestamptz AND ?::timestamptz</w:t>
        <w:br/>
        <w:t xml:space="preserve">        """, tenantId, customerId, currency, dateFrom, dateTo);</w:t>
        <w:br/>
        <w:br/>
        <w:t xml:space="preserve">    if (charges.isEmpty())</w:t>
        <w:br/>
        <w:t xml:space="preserve">        throw ApiException.badRequest("期间内无可出账 charges");</w:t>
        <w:br/>
        <w:br/>
        <w:t xml:space="preserve">    BigDecimal total = charges.stream()</w:t>
        <w:br/>
        <w:t xml:space="preserve">        .map(c -&gt; (BigDecimal) c.get("amount"))</w:t>
        <w:br/>
        <w:t xml:space="preserve">        .reduce(BigDecimal.ZERO, BigDecimal::add);</w:t>
        <w:br/>
        <w:br/>
        <w:t xml:space="preserve">    // 2. 建账单</w:t>
        <w:br/>
        <w:t xml:space="preserve">    String invoiceNo = "CINV-" + LocalDate.now().toString().replace("-","") + "-" + ...;</w:t>
        <w:br/>
        <w:t xml:space="preserve">    String invoiceId = jdbc.queryForObject("""</w:t>
        <w:br/>
        <w:t xml:space="preserve">        INSERT INTO customer_invoices (tenant_id, customer_id, invoice_no, currency,</w:t>
        <w:br/>
        <w:t xml:space="preserve">            total_amount, unpaid_amount, status, invoice_date)</w:t>
        <w:br/>
        <w:t xml:space="preserve">        VALUES (?::uuid, ?::uuid, ?, ?, ?, ?, 'DRAFT', now())</w:t>
        <w:br/>
        <w:t xml:space="preserve">        RETURNING id::text</w:t>
        <w:br/>
        <w:t xml:space="preserve">        """, String.class, tenantId, customerId, invoiceNo, currency, total, total);</w:t>
        <w:br/>
        <w:br/>
        <w:t xml:space="preserve">    // 3. 关联 charges → 账单</w:t>
        <w:br/>
        <w:t xml:space="preserve">    List&lt;String&gt; ids = charges.stream().map(c -&gt; (String) c.get("id")).toList();</w:t>
        <w:br/>
        <w:t xml:space="preserve">    jdbc.update(</w:t>
        <w:br/>
        <w:t xml:space="preserve">        "UPDATE charges SET invoice_id=?::uuid WHERE id = ANY(?::uuid[])",</w:t>
        <w:br/>
        <w:t xml:space="preserve">        invoiceId, ids.toArray(new String[0]));</w:t>
        <w:br/>
        <w:br/>
        <w:t xml:space="preserve">    // 4. 建账单明细行</w:t>
        <w:br/>
        <w:t xml:space="preserve">    for (Map&lt;String, Object&gt; ch : charges) {</w:t>
        <w:br/>
        <w:t xml:space="preserve">        jdbc.update("""</w:t>
        <w:br/>
        <w:t xml:space="preserve">            INSERT INTO customer_invoice_lines (invoice_id, charge_id, amount)</w:t>
        <w:br/>
        <w:t xml:space="preserve">            VALUES (?::uuid, ?::uuid, ?)</w:t>
        <w:br/>
        <w:t xml:space="preserve">            """, invoiceId, ch.get("id"), ch.get("amount"));</w:t>
        <w:br/>
        <w:br/>
        <w:t xml:space="preserve">        // 写流水</w:t>
        <w:br/>
        <w:t xml:space="preserve">        auditService.recordEvent("charges", (String) ch.get("id"),</w:t>
        <w:br/>
        <w:t xml:space="preserve">            AuditAction.UPDATE, currentUserName(),</w:t>
        <w:br/>
        <w:t xml:space="preserve">            Map.of("invoice_id", null),</w:t>
        <w:br/>
        <w:t xml:space="preserve">            Map.of("invoice_id", invoiceId));</w:t>
        <w:br/>
        <w:t xml:space="preserve">    }</w:t>
        <w:br/>
        <w:br/>
        <w:t xml:space="preserve">    return Map.of("invoice_id", invoiceId, "invoice_no", invoiceNo,</w:t>
        <w:br/>
        <w:t xml:space="preserve">                  "total_amount", total, "line_count", charges.size());</w:t>
        <w:br/>
        <w:t>}</w:t>
      </w:r>
    </w:p>
    <w:p/>
    <w:p>
      <w:pPr>
        <w:pStyle w:val="Heading1"/>
      </w:pPr>
      <w:r>
        <w:t>6. PR-5 ── 收款自动核销（半天）</w:t>
      </w:r>
    </w:p>
    <w:p>
      <w:pPr>
        <w:pStyle w:val="Heading2"/>
      </w:pPr>
      <w:r>
        <w:t>6.1 ACC Received.php 做了什么</w:t>
      </w:r>
    </w:p>
    <w:p>
      <w:pPr>
        <w:ind w:left="170"/>
        <w:shd w:val="clear" w:fill="FFF8DC"/>
      </w:pPr>
      <w:r>
        <w:rPr>
          <w:rFonts w:ascii="Menlo" w:hAnsi="Menlo" w:eastAsia="Menlo"/>
          <w:sz w:val="17"/>
        </w:rPr>
        <w:t>// Received.php act=Save —— 客户付款后 FIFO 核销</w:t>
        <w:br/>
        <w:t>$paid = $amount;</w:t>
        <w:br/>
        <w:t>foreach($invoices as $inv) {</w:t>
        <w:br/>
        <w:t xml:space="preserve">    if($paid &lt;= 0) break;</w:t>
        <w:br/>
        <w:t xml:space="preserve">    $apply = min($paid, $inv["Unpaid"]);</w:t>
        <w:br/>
        <w:t xml:space="preserve">    $rs-&gt;Execute('UPDATE ~!@_CBill SET Paid=Paid+'.$apply.' WHERE Id='.$inv["Id"]);</w:t>
        <w:br/>
        <w:t xml:space="preserve">    $rs-&gt;Execute('UPDATE ~!@_Express_Charge SET Paid=Paid+'.$applyPerCharge.</w:t>
        <w:br/>
        <w:t xml:space="preserve">                 ' WHERE Bill='.$inv["Id"]);   // 按比例分摊到 charge 上</w:t>
        <w:br/>
        <w:t xml:space="preserve">    $paid -= $apply;</w:t>
        <w:br/>
        <w:t>}</w:t>
        <w:br/>
        <w:t>// 客户余额加回 (如果是预付方式)</w:t>
        <w:br/>
        <w:t>$rs-&gt;Execute('UPDATE ~!@_Customer_Balance SET Balance=Balance+'.$amount);</w:t>
      </w:r>
    </w:p>
    <w:p>
      <w:pPr>
        <w:pStyle w:val="Heading2"/>
      </w:pPr>
      <w:r>
        <w:t>6.2 我们的实现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@PostMapping</w:t>
        <w:br/>
        <w:t>@Transactional</w:t>
        <w:br/>
        <w:t>public Map&lt;String, Object&gt; settle(@RequestBody Map&lt;String, Object&gt; body) {</w:t>
        <w:br/>
        <w:t xml:space="preserve">    String customerId = (String) body.get("customer_id");</w:t>
        <w:br/>
        <w:t xml:space="preserve">    String currency = (String) body.get("currency");</w:t>
        <w:br/>
        <w:t xml:space="preserve">    BigDecimal payment = new BigDecimal(body.get("settled_amount").toString());</w:t>
        <w:br/>
        <w:br/>
        <w:t xml:space="preserve">    // 1. 建收款单主表</w:t>
        <w:br/>
        <w:t xml:space="preserve">    String settleId = jdbc.queryForObject("""</w:t>
        <w:br/>
        <w:t xml:space="preserve">        INSERT INTO receivable_settlements (tenant_id, settlement_no, customer_id,</w:t>
        <w:br/>
        <w:t xml:space="preserve">            currency, settled_amount, status)</w:t>
        <w:br/>
        <w:t xml:space="preserve">        VALUES (?::uuid, ?, ?::uuid, ?, ?, 'POSTED')</w:t>
        <w:br/>
        <w:t xml:space="preserve">        RETURNING id::text</w:t>
        <w:br/>
        <w:t xml:space="preserve">        """, String.class, tenantId, settleNo, customerId, currency, payment);</w:t>
        <w:br/>
        <w:br/>
        <w:t xml:space="preserve">    // 2. FIFO 核销未付账单</w:t>
        <w:br/>
        <w:t xml:space="preserve">    List&lt;Map&lt;String, Object&gt;&gt; invoices = jdbc.queryForList("""</w:t>
        <w:br/>
        <w:t xml:space="preserve">        SELECT id::text AS id, unpaid_amount FROM customer_invoices</w:t>
        <w:br/>
        <w:t xml:space="preserve">        WHERE customer_id=?::uuid AND currency=?</w:t>
        <w:br/>
        <w:t xml:space="preserve">          AND unpaid_amount &gt; 0 AND status &lt;&gt; 'VOID'</w:t>
        <w:br/>
        <w:t xml:space="preserve">        ORDER BY invoice_date</w:t>
        <w:br/>
        <w:t xml:space="preserve">        """, customerId, currency);</w:t>
        <w:br/>
        <w:br/>
        <w:t xml:space="preserve">    BigDecimal remaining = payment;</w:t>
        <w:br/>
        <w:t xml:space="preserve">    for (Map&lt;String, Object&gt; inv : invoices) {</w:t>
        <w:br/>
        <w:t xml:space="preserve">        if (remaining.signum() &lt;= 0) break;</w:t>
        <w:br/>
        <w:t xml:space="preserve">        BigDecimal unpaid = (BigDecimal) inv.get("unpaid_amount");</w:t>
        <w:br/>
        <w:t xml:space="preserve">        BigDecimal apply = remaining.min(unpaid);</w:t>
        <w:br/>
        <w:t xml:space="preserve">        String invId = (String) inv.get("id");</w:t>
        <w:br/>
        <w:br/>
        <w:t xml:space="preserve">        // 写核销明细</w:t>
        <w:br/>
        <w:t xml:space="preserve">        jdbc.update("""</w:t>
        <w:br/>
        <w:t xml:space="preserve">            INSERT INTO receivable_settlement_lines (settlement_id, invoice_id, amount)</w:t>
        <w:br/>
        <w:t xml:space="preserve">            VALUES (?::uuid, ?::uuid, ?)</w:t>
        <w:br/>
        <w:t xml:space="preserve">            """, settleId, invId, apply);</w:t>
        <w:br/>
        <w:br/>
        <w:t xml:space="preserve">        // 更新账单</w:t>
        <w:br/>
        <w:t xml:space="preserve">        jdbc.update("""</w:t>
        <w:br/>
        <w:t xml:space="preserve">            UPDATE customer_invoices SET</w:t>
        <w:br/>
        <w:t xml:space="preserve">              paid_amount = paid_amount + ?,</w:t>
        <w:br/>
        <w:t xml:space="preserve">              unpaid_amount = unpaid_amount - ?,</w:t>
        <w:br/>
        <w:t xml:space="preserve">              status = CASE WHEN unpaid_amount - ? &lt;= 0 THEN 'PAID' ELSE status END</w:t>
        <w:br/>
        <w:t xml:space="preserve">            WHERE id = ?::uuid</w:t>
        <w:br/>
        <w:t xml:space="preserve">            """, apply, apply, apply, invId);</w:t>
        <w:br/>
        <w:br/>
        <w:t xml:space="preserve">        // 按比例分摊到 charges + 写流水</w:t>
        <w:br/>
        <w:t xml:space="preserve">        settleChargesOfInvoice(invId, apply);  // 内部调 recordEvent(SETTLE/PARTIAL_SETTLE)</w:t>
        <w:br/>
        <w:br/>
        <w:t xml:space="preserve">        remaining = remaining.subtract(apply);</w:t>
        <w:br/>
        <w:t xml:space="preserve">    }</w:t>
        <w:br/>
        <w:br/>
        <w:t xml:space="preserve">    // 3. 客户余额 + 流水（仅预付客户）</w:t>
        <w:br/>
        <w:t xml:space="preserve">    if ("BALANCE".equals(body.get("payment_method"))) {</w:t>
        <w:br/>
        <w:t xml:space="preserve">        // 略</w:t>
        <w:br/>
        <w:t xml:space="preserve">    }</w:t>
        <w:br/>
        <w:br/>
        <w:t xml:space="preserve">    return Map.of("settlement_id", settleId, "matched", invoices.size() - ...);</w:t>
        <w:br/>
        <w:t>}</w:t>
        <w:br/>
        <w:br/>
        <w:t>private void settleChargesOfInvoice(String invoiceId, BigDecimal apply) {</w:t>
        <w:br/>
        <w:t xml:space="preserve">    // 按 charge.amount 比例分摊</w:t>
        <w:br/>
        <w:t xml:space="preserve">    List&lt;Map&lt;String, Object&gt;&gt; chs = jdbc.queryForList(</w:t>
        <w:br/>
        <w:t xml:space="preserve">        "SELECT id::text AS id, amount, paid_amount, settlement_status " +</w:t>
        <w:br/>
        <w:t xml:space="preserve">        "FROM charges WHERE invoice_id=?::uuid", invoiceId);</w:t>
        <w:br/>
        <w:t xml:space="preserve">    BigDecimal totalAmt = chs.stream().map(c -&gt; (BigDecimal) c.get("amount"))</w:t>
        <w:br/>
        <w:t xml:space="preserve">        .reduce(BigDecimal.ZERO, BigDecimal::add);</w:t>
        <w:br/>
        <w:br/>
        <w:t xml:space="preserve">    for (Map&lt;String, Object&gt; ch : chs) {</w:t>
        <w:br/>
        <w:t xml:space="preserve">        BigDecimal share = apply.multiply((BigDecimal) ch.get("amount"))</w:t>
        <w:br/>
        <w:t xml:space="preserve">            .divide(totalAmt, 2, RoundingMode.HALF_UP);</w:t>
        <w:br/>
        <w:t xml:space="preserve">        BigDecimal newPaid = ((BigDecimal) ch.get("paid_amount")).add(share);</w:t>
        <w:br/>
        <w:t xml:space="preserve">        boolean fullySettled = newPaid.compareTo((BigDecimal) ch.get("amount")) &gt;= 0;</w:t>
        <w:br/>
        <w:br/>
        <w:t xml:space="preserve">        Map&lt;String, Object&gt; before = Map.of(</w:t>
        <w:br/>
        <w:t xml:space="preserve">            "paid_amount", ch.get("paid_amount"),</w:t>
        <w:br/>
        <w:t xml:space="preserve">            "settlement_status", ch.get("settlement_status"));</w:t>
        <w:br/>
        <w:br/>
        <w:t xml:space="preserve">        jdbc.update("UPDATE charges SET paid_amount=?, settlement_status=? WHERE id=?::uuid",</w:t>
        <w:br/>
        <w:t xml:space="preserve">            newPaid, fullySettled ? "SETTLED" : "PARTIAL", ch.get("id"));</w:t>
        <w:br/>
        <w:br/>
        <w:t xml:space="preserve">        auditService.recordEvent("charges", (String) ch.get("id"),</w:t>
        <w:br/>
        <w:t xml:space="preserve">            fullySettled ? AuditAction.SETTLE : AuditAction.PARTIAL_SETTLE,</w:t>
        <w:br/>
        <w:t xml:space="preserve">            currentUserName(), before,</w:t>
        <w:br/>
        <w:t xml:space="preserve">            Map.of("paid_amount", newPaid,</w:t>
        <w:br/>
        <w:t xml:space="preserve">                   "settlement_status", fullySettled ? "SETTLED" : "PARTIAL"));</w:t>
        <w:br/>
        <w:t xml:space="preserve">    }</w:t>
        <w:br/>
        <w:t>}</w:t>
      </w:r>
    </w:p>
    <w:p/>
    <w:p>
      <w:pPr>
        <w:pStyle w:val="Heading1"/>
      </w:pPr>
      <w:r>
        <w:t>7. PR-6 ── 利润视图（1 小时）</w:t>
      </w:r>
    </w:p>
    <w:p>
      <w:pPr>
        <w:pStyle w:val="Heading2"/>
      </w:pPr>
      <w:r>
        <w:t>7.1 ACC Profit.php 做的事</w:t>
      </w:r>
    </w:p>
    <w:p>
      <w:pPr>
        <w:ind w:left="170"/>
        <w:shd w:val="clear" w:fill="FFF8DC"/>
      </w:pPr>
      <w:r>
        <w:rPr>
          <w:rFonts w:ascii="Menlo" w:hAnsi="Menlo" w:eastAsia="Menlo"/>
          <w:sz w:val="17"/>
        </w:rPr>
        <w:t>// Profit.php —— 直接 SUM(Express.Freight) - SUM(Express.Cost)</w:t>
        <w:br/>
        <w:t>$rs-&gt;Open(</w:t>
        <w:br/>
        <w:t xml:space="preserve">  'SELECT Customer, MONTH(SubmitTime), '.</w:t>
        <w:br/>
        <w:t xml:space="preserve">  ' SUM(Freight) AS 销售, SUM(Cost) AS 成本, '.</w:t>
        <w:br/>
        <w:t xml:space="preserve">  ' SUM(Freight - Cost) AS 利润 '.</w:t>
        <w:br/>
        <w:t xml:space="preserve">  'FROM Express WHERE Status &gt;= '.EXPRESS_SUBMIT.' '.</w:t>
        <w:br/>
        <w:t xml:space="preserve">  'GROUP BY Customer, MONTH(SubmitTime)'</w:t>
        <w:br/>
        <w:t>);</w:t>
      </w:r>
    </w:p>
    <w:p>
      <w:pPr>
        <w:pStyle w:val="Heading2"/>
      </w:pPr>
      <w:r>
        <w:t>7.2 我们的视图</w:t>
      </w:r>
    </w:p>
    <w:p>
      <w:pPr>
        <w:ind w:left="170"/>
        <w:shd w:val="clear" w:fill="F0F0F0"/>
      </w:pPr>
      <w:r>
        <w:rPr>
          <w:rFonts w:ascii="Menlo" w:hAnsi="Menlo" w:eastAsia="Menlo"/>
          <w:sz w:val="17"/>
        </w:rPr>
        <w:t>CREATE OR REPLACE VIEW v_acc_profits AS</w:t>
        <w:br/>
        <w:t>SELECT</w:t>
        <w:br/>
        <w:t xml:space="preserve">  o.tenant_id, o.customer_id,</w:t>
        <w:br/>
        <w:t xml:space="preserve">  c.code AS customer_code, c.name AS customer_name,</w:t>
        <w:br/>
        <w:t xml:space="preserve">  o.branch_id, b.name AS branch_name,</w:t>
        <w:br/>
        <w:t xml:space="preserve">  date_trunc('month', o.submitted_at)::date AS period_month,</w:t>
        <w:br/>
        <w:t xml:space="preserve">  ar.currency,</w:t>
        <w:br/>
        <w:t xml:space="preserve">  count(DISTINCT o.id) AS order_count,</w:t>
        <w:br/>
        <w:t xml:space="preserve">  sum(ar.total_amount) AS revenue,</w:t>
        <w:br/>
        <w:t xml:space="preserve">  sum(ap.total_amount) AS cost,</w:t>
        <w:br/>
        <w:t xml:space="preserve">  sum(ar.total_amount - coalesce(ap.total_amount, 0)) AS profit,</w:t>
        <w:br/>
        <w:t xml:space="preserve">  CASE WHEN sum(ar.total_amount) &gt; 0</w:t>
        <w:br/>
        <w:t xml:space="preserve">       THEN sum(ar.total_amount - coalesce(ap.total_amount, 0))</w:t>
        <w:br/>
        <w:t xml:space="preserve">            / sum(ar.total_amount) * 100</w:t>
        <w:br/>
        <w:t xml:space="preserve">       ELSE 0 END AS profit_margin_pct</w:t>
        <w:br/>
        <w:t>FROM orders o</w:t>
        <w:br/>
        <w:t>LEFT JOIN customers c ON c.id = o.customer_id</w:t>
        <w:br/>
        <w:t>LEFT JOIN organizations b ON b.id = o.branch_id</w:t>
        <w:br/>
        <w:t>LEFT JOIN LATERAL (</w:t>
        <w:br/>
        <w:t xml:space="preserve">  SELECT sum(amount) AS total_amount, currency</w:t>
        <w:br/>
        <w:t xml:space="preserve">  FROM charges</w:t>
        <w:br/>
        <w:t xml:space="preserve">  WHERE order_id = o.id AND side='AR' AND settlement_status &lt;&gt; 'VOID'</w:t>
        <w:br/>
        <w:t xml:space="preserve">  GROUP BY currency</w:t>
        <w:br/>
        <w:t>) ar ON true</w:t>
        <w:br/>
        <w:t>LEFT JOIN LATERAL (</w:t>
        <w:br/>
        <w:t xml:space="preserve">  SELECT sum(amount) AS total_amount</w:t>
        <w:br/>
        <w:t xml:space="preserve">  FROM charges</w:t>
        <w:br/>
        <w:t xml:space="preserve">  WHERE order_id = o.id AND side='AP'</w:t>
        <w:br/>
        <w:t xml:space="preserve">    AND settlement_status &lt;&gt; 'VOID' AND currency = ar.currency</w:t>
        <w:br/>
        <w:t>) ap ON true</w:t>
        <w:br/>
        <w:t>WHERE o.status NOT IN ('DRAFT', 'CANCELLED')</w:t>
        <w:br/>
        <w:t>GROUP BY o.tenant_id, o.customer_id, c.code, c.name,</w:t>
        <w:br/>
        <w:t xml:space="preserve">         o.branch_id, b.name,</w:t>
        <w:br/>
        <w:t xml:space="preserve">         date_trunc('month', o.submitted_at),</w:t>
        <w:br/>
        <w:t xml:space="preserve">         ar.currency;</w:t>
      </w:r>
    </w:p>
    <w:p>
      <w:r>
        <w:rPr>
          <w:b/>
          <w:i w:val="0"/>
        </w:rPr>
        <w:t>端点改造（已有 AccProfitsController，只换数据源）：</w:t>
      </w:r>
    </w:p>
    <w:p>
      <w:pPr>
        <w:ind w:left="170"/>
        <w:shd w:val="clear" w:fill="E8F5E9"/>
      </w:pPr>
      <w:r>
        <w:rPr>
          <w:rFonts w:ascii="Menlo" w:hAnsi="Menlo" w:eastAsia="Menlo"/>
          <w:sz w:val="17"/>
        </w:rPr>
        <w:t>@GetMapping</w:t>
        <w:br/>
        <w:t>public Map&lt;String, Object&gt; list(...) {</w:t>
        <w:br/>
        <w:t xml:space="preserve">    return Map.of("data", jdbc.queryForList(</w:t>
        <w:br/>
        <w:t xml:space="preserve">        "SELECT * FROM v_acc_profits " +</w:t>
        <w:br/>
        <w:t xml:space="preserve">        " WHERE tenant_id=?::uuid " +</w:t>
        <w:br/>
        <w:t xml:space="preserve">        "   AND period_month BETWEEN ?::date AND ?::date " +</w:t>
        <w:br/>
        <w:t xml:space="preserve">        " ORDER BY period_month DESC, customer_code",</w:t>
        <w:br/>
        <w:t xml:space="preserve">        tenantId, periodFrom, periodTo));</w:t>
        <w:br/>
        <w:t>}</w:t>
      </w:r>
    </w:p>
    <w:p/>
    <w:p>
      <w:pPr>
        <w:pStyle w:val="Heading1"/>
      </w:pPr>
      <w:r>
        <w:t>8. PR 拆分 + 依赖关系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工作量</w:t>
            </w:r>
          </w:p>
        </w:tc>
        <w:tc>
          <w:tcPr>
            <w:tcW w:type="dxa" w:w="198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AuditAction enum + TAB_TO_TABLE 加 charges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 分钟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Submit/Cancel 写流水钩子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2h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追加费用 endpoint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2h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PR-4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生成账单 endpoint + charges.invoice_id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PR-5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收款自动核销 endpoint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PR-1, PR-4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PR-6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利润视图 + 端点切换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1h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</w:r>
          </w:p>
        </w:tc>
      </w:tr>
    </w:tbl>
    <w:p>
      <w:r>
        <w:rPr>
          <w:b/>
          <w:i w:val="0"/>
        </w:rPr>
        <w:t>总计 ~10 工时。PR-1 是关键路径（30 分钟就能合），合完后 4 个 PR 可并行做。</w:t>
      </w:r>
    </w:p>
    <w:p>
      <w:r>
        <w:rPr>
          <w:b w:val="0"/>
          <w:i w:val="0"/>
        </w:rPr>
        <w:t>PR-6 独立任何时候都可以做。</w:t>
      </w:r>
    </w:p>
    <w:p/>
    <w:p>
      <w:pPr>
        <w:pStyle w:val="Heading1"/>
      </w:pPr>
      <w:r>
        <w:t>9. 自测 checklist（每个 PR 完后跑）</w:t>
      </w:r>
    </w:p>
    <w:p>
      <w:pPr>
        <w:ind w:left="170"/>
        <w:shd w:val="clear" w:fill="F0F0F0"/>
      </w:pPr>
      <w:r>
        <w:rPr>
          <w:rFonts w:ascii="Menlo" w:hAnsi="Menlo" w:eastAsia="Menlo"/>
          <w:sz w:val="17"/>
        </w:rPr>
        <w:t># 通用：每写一个 endpoint 必跑的 5 条</w:t>
        <w:br/>
        <w:t>□ 1. mvn test —— 跑全量单元测试不能挂</w:t>
        <w:br/>
        <w:t>□ 2. 部署服务器：./deploy/deploy-native.sh backend</w:t>
        <w:br/>
        <w:t>□ 3. 调一笔成功用例</w:t>
        <w:br/>
        <w:t>□ 4. 调一笔失败用例（参数不全/无权限/状态不允许）</w:t>
        <w:br/>
        <w:t>□ 5. 查 audit_events 看流水</w:t>
        <w:br/>
        <w:br/>
        <w:t># 财务相关额外</w:t>
        <w:br/>
        <w:t>□ 6. 跨币种用例：同一客户 USD + CNY 同时存在</w:t>
        <w:br/>
        <w:t>□ 7. 部分核销：付一半 → 状态 PARTIAL → 剩余应付正确</w:t>
        <w:br/>
        <w:t>□ 8. 取消订单：charges 全部 VOID + 客户余额回款</w:t>
        <w:br/>
        <w:t>□ 9. 利润视图：手工 SUM(AR) - SUM(AP) 对比视图结果一致</w:t>
      </w:r>
    </w:p>
    <w:p/>
    <w:p>
      <w:pPr>
        <w:pStyle w:val="Heading1"/>
      </w:pPr>
      <w:r>
        <w:t>10. 参考资源（开发同事必查）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资源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路径 / 链接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PHP 源码本地路径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/Users/chaowang/新航线/acc/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xqt-saas backend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/Users/chaowang/新航线/xqt-saas/apps/backend/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xqt-saas frontend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/Users/chaowang/新航线/xqt-saas/apps/web/src/App.vue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财务分析文档 v2（含 DDL）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/Users/chaowang/新航线/财务模块补缺方案-v2-2026-06-06.docx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ACC 数据流分析文档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/Users/chaowang/新航线/ACC-财务中心数据流转分析-2026-06-06.docx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现网生产库 (SSH 隧道后)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psql -h 127.0.0.1 -p 15432 -U xqt -d xqt_saas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后端日志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ssh root@8.148.227.76 journalctl -u xqt-backend -f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部署脚本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./deploy/deploy-native.sh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Swagger UI（部署后）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http://8.148.227.76/swagger-ui/index.html</w:t>
            </w:r>
          </w:p>
        </w:tc>
      </w:tr>
    </w:tbl>
    <w:p/>
    <w:p>
      <w:pPr>
        <w:pStyle w:val="Heading1"/>
      </w:pPr>
      <w:r>
        <w:t>11. 常见疑问 Q&amp;A</w:t>
      </w:r>
    </w:p>
    <w:p>
      <w:r>
        <w:rPr>
          <w:b/>
          <w:i w:val="0"/>
        </w:rPr>
        <w:t>Q1：为啥要复用 audit_events，不能新建 charges_status_log？</w:t>
      </w:r>
    </w:p>
    <w:p>
      <w:r>
        <w:rPr>
          <w:b w:val="0"/>
          <w:i w:val="0"/>
        </w:rPr>
        <w:t>A：audit_events 是项目里通用的变更流水基础设施，覆盖所有 audit_status 表。新建 charges_status_log 会导致两条流水路径，维护成本翻倍。审计 SQL 也变成"两张表 UNION"，反而不优雅。</w:t>
      </w:r>
    </w:p>
    <w:p/>
    <w:p>
      <w:r>
        <w:rPr>
          <w:b/>
          <w:i w:val="0"/>
        </w:rPr>
        <w:t>Q2：ACC 的 Express_Charge.Bill 字段我们怎么对应？</w:t>
      </w:r>
    </w:p>
    <w:p>
      <w:r>
        <w:rPr>
          <w:b w:val="0"/>
          <w:i w:val="0"/>
        </w:rPr>
        <w:t>A：ACC 的 Bill 字段 = customer_invoices.id 的关联键。我们这次 PR-4 加的 charges.invoice_id 字段就是它的对应。命名换成更通用，语义一致。</w:t>
      </w:r>
    </w:p>
    <w:p/>
    <w:p>
      <w:r>
        <w:rPr>
          <w:b/>
          <w:i w:val="0"/>
        </w:rPr>
        <w:t>Q3：side=AR 和 AP 在同一张 charges 表，会不会混淆？</w:t>
      </w:r>
    </w:p>
    <w:p>
      <w:r>
        <w:rPr>
          <w:b w:val="0"/>
          <w:i w:val="0"/>
        </w:rPr>
        <w:t>A：不会。所有读 charges 的代码都必须带 side 过滤。前端 tabs 也是分开：应收 = costs 隔离 = AP。索引 idx_charges_shipment_side 已覆盖。</w:t>
      </w:r>
    </w:p>
    <w:p/>
    <w:p>
      <w:r>
        <w:rPr>
          <w:b/>
          <w:i w:val="0"/>
        </w:rPr>
        <w:t>Q4：v_acc_profits 视图实时 SUM 性能行吗？</w:t>
      </w:r>
    </w:p>
    <w:p>
      <w:r>
        <w:rPr>
          <w:b w:val="0"/>
          <w:i w:val="0"/>
        </w:rPr>
        <w:t>A：当前订单量 &lt; 10 万条，实时聚合 &lt; 100ms。后续到百万级再改物化视图也很方便。现在物化的话刷新策略反而是负担。</w:t>
      </w:r>
    </w:p>
    <w:p/>
    <w:p>
      <w:r>
        <w:rPr>
          <w:b/>
          <w:i w:val="0"/>
        </w:rPr>
        <w:t>Q5：流水写失败会回滚业务事务吗？</w:t>
      </w:r>
    </w:p>
    <w:p>
      <w:r>
        <w:rPr>
          <w:b w:val="0"/>
          <w:i w:val="0"/>
        </w:rPr>
        <w:t>A：AuditService.recordEvent 内部 try/catch 了所有 DataAccessException，失败仅打日志不冒泡。业务事务正常提交。这跟 ACC 行为一致。</w:t>
      </w:r>
    </w:p>
    <w:p/>
    <w:p>
      <w:pPr>
        <w:pStyle w:val="Heading1"/>
      </w:pPr>
      <w:r>
        <w:t>结语</w:t>
      </w:r>
    </w:p>
    <w:p>
      <w:r>
        <w:rPr>
          <w:b/>
          <w:i w:val="0"/>
        </w:rPr>
        <w:t>总结成一句话给开发同事：</w:t>
      </w:r>
    </w:p>
    <w:p>
      <w:r>
        <w:rPr>
          <w:b/>
          <w:i w:val="0"/>
          <w:color w:val="16A085"/>
        </w:rPr>
        <w:t>「ACC 8 年沉淀的 6 个动作 + 1 张视图，我们已经有 90% 的表 + 通用审计框架，只需要 10 个工时把缺的钩子和 endpoint 写齐。」</w:t>
      </w:r>
    </w:p>
    <w:p>
      <w:r>
        <w:rPr>
          <w:b w:val="0"/>
          <w:i w:val="0"/>
        </w:rPr>
        <w:t>开发顺序：PR-1 (30 分钟解锁 4 端点) → PR-2/3/4/5 并行 → PR-6 独立。</w:t>
      </w:r>
    </w:p>
    <w:p>
      <w:r>
        <w:rPr>
          <w:b w:val="0"/>
          <w:i w:val="0"/>
        </w:rPr>
        <w:t>每个 PR 都对照本文档的「ACC 是怎么做的」+ 「我们怎么做」两部分写代码，不会跑偏。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