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2"/>
        </w:rPr>
        <w:t>财务模块开发任务文档 v7</w:t>
      </w:r>
    </w:p>
    <w:p>
      <w:pPr>
        <w:jc w:val="center"/>
      </w:pPr>
      <w:r>
        <w:rPr>
          <w:color w:val="7F8C8D"/>
          <w:sz w:val="28"/>
        </w:rPr>
        <w:t>严格按【任务描述 + 操作说明 + 验收标准】三段式</w:t>
      </w:r>
    </w:p>
    <w:p>
      <w:pPr>
        <w:jc w:val="center"/>
      </w:pPr>
      <w:r>
        <w:rPr>
          <w:b/>
          <w:color w:val="16A085"/>
          <w:sz w:val="24"/>
        </w:rPr>
        <w:t>含 ACC 真实截图（acc.yunerp.net 实抓） ｜ 文件 + 行号定位 ｜ 完整业务逻辑</w:t>
      </w:r>
    </w:p>
    <w:p>
      <w:pPr>
        <w:jc w:val="center"/>
      </w:pPr>
      <w:r>
        <w:rPr>
          <w:color w:val="95A5A6"/>
          <w:sz w:val="20"/>
        </w:rPr>
        <w:t>2026-06-09 ｜ 开发同事按这份从头到尾照做即可</w:t>
      </w:r>
    </w:p>
    <w:p/>
    <w:p>
      <w:pPr>
        <w:pStyle w:val="Heading1"/>
      </w:pPr>
      <w:r>
        <w:t>📖 阅读说明（30 秒看完）</w:t>
      </w:r>
    </w:p>
    <w:p>
      <w:pPr>
        <w:ind w:left="170"/>
        <w:shd w:val="clear" w:fill="FFF9C4"/>
      </w:pPr>
      <w:r>
        <w:rPr>
          <w:sz w:val="21"/>
        </w:rPr>
        <w:t>每个任务严格 3 个段落：</w:t>
        <w:br/>
        <w:br/>
        <w:t xml:space="preserve">  ① 任务描述</w:t>
        <w:br/>
        <w:t xml:space="preserve">     - 业务背景（为啥要做）</w:t>
        <w:br/>
        <w:t xml:space="preserve">     - 用户故事（谁在用，啥场景）</w:t>
        <w:br/>
        <w:t xml:space="preserve">     - ACC 真实页面 mockup（黄色按钮、灰色表头、蓝色表格 — 就是 ACC 现在的样子）</w:t>
        <w:br/>
        <w:t xml:space="preserve">     - 业务规则（从 ACC PHP 源码扒下来的，绝对精准）</w:t>
        <w:br/>
        <w:br/>
        <w:t xml:space="preserve">  ② 操作说明</w:t>
        <w:br/>
        <w:t xml:space="preserve">     - 改哪些文件（带绝对路径）</w:t>
        <w:br/>
        <w:t xml:space="preserve">     - 改哪一行（带行号）</w:t>
        <w:br/>
        <w:t xml:space="preserve">     - 完整 SQL + Java 代码（🟥 改前 / 🟩 改后 / 🟦 请求 / 绿底响应）</w:t>
        <w:br/>
        <w:br/>
        <w:t xml:space="preserve">  ③ 验收标准</w:t>
        <w:br/>
        <w:t xml:space="preserve">     - 业务方能在浏览器看到/做到什么</w:t>
        <w:br/>
        <w:t xml:space="preserve">     - GWT 格式可测试场景</w:t>
        <w:br/>
        <w:t xml:space="preserve">     - 自测 SQL 验证脚本（粘到 DBeaver 跑）</w:t>
      </w:r>
    </w:p>
    <w:p>
      <w:r>
        <w:rPr>
          <w:b w:val="0"/>
          <w:i w:val="0"/>
        </w:rPr>
      </w:r>
    </w:p>
    <w:p>
      <w:r>
        <w:rPr>
          <w:b/>
          <w:i w:val="0"/>
        </w:rPr>
        <w:t>颜色约定：</w:t>
      </w:r>
    </w:p>
    <w:p>
      <w:r>
        <w:rPr>
          <w:b w:val="0"/>
          <w:i w:val="0"/>
        </w:rPr>
        <w:t xml:space="preserve">  🟥 浅红 = 改前代码</w:t>
      </w:r>
    </w:p>
    <w:p>
      <w:r>
        <w:rPr>
          <w:b w:val="0"/>
          <w:i w:val="0"/>
        </w:rPr>
        <w:t xml:space="preserve">  🟩 浅绿 = 改后代码</w:t>
      </w:r>
    </w:p>
    <w:p>
      <w:r>
        <w:rPr>
          <w:b w:val="0"/>
          <w:i w:val="0"/>
        </w:rPr>
        <w:t xml:space="preserve">  🟦 浅蓝 = 请求示例</w:t>
      </w:r>
    </w:p>
    <w:p>
      <w:r>
        <w:rPr>
          <w:b w:val="0"/>
          <w:i w:val="0"/>
        </w:rPr>
        <w:t xml:space="preserve">  🟨 浅黄 = GWT 验收 / 重要提示</w:t>
      </w:r>
    </w:p>
    <w:p>
      <w:r>
        <w:br w:type="page"/>
      </w:r>
    </w:p>
    <w:p>
      <w:pPr>
        <w:pStyle w:val="Heading1"/>
      </w:pPr>
      <w:r>
        <w:t>【任务 1】A1 — 应收款项目（按客户币种聚合欠款）</w:t>
      </w:r>
    </w:p>
    <w:p>
      <w:pPr>
        <w:pStyle w:val="Heading2"/>
      </w:pPr>
      <w:r>
        <w:t>① 任务描述</w:t>
      </w:r>
    </w:p>
    <w:p>
      <w:r>
        <w:rPr>
          <w:b/>
          <w:i w:val="0"/>
          <w:color w:val="2C3E50"/>
        </w:rPr>
        <w:t>业务背景：</w:t>
      </w:r>
    </w:p>
    <w:p>
      <w:r>
        <w:rPr>
          <w:b w:val="0"/>
          <w:i w:val="0"/>
        </w:rPr>
        <w:t xml:space="preserve">  • 财务每月要逐个客户对账，看谁欠了多少 USD / CNY</w:t>
      </w:r>
    </w:p>
    <w:p>
      <w:r>
        <w:rPr>
          <w:b w:val="0"/>
          <w:i w:val="0"/>
        </w:rPr>
        <w:t xml:space="preserve">  • 现在系统里只能看单条 charges 明细，不能按客户聚合</w:t>
      </w:r>
    </w:p>
    <w:p>
      <w:r>
        <w:rPr>
          <w:b w:val="0"/>
          <w:i w:val="0"/>
        </w:rPr>
        <w:t xml:space="preserve">  • RI/kai 已在做这页前端，需要后端给一个聚合接口</w:t>
      </w:r>
    </w:p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用户故事：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在啥场景下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想干啥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财务专员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月底对账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一眼看到所有客户欠款总额 + 排序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销售经理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催收提醒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看自己业务员名下哪些客户欠最多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总经理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风险预警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看欠款 &gt; 50w 的客户清单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ACC 系统该页面长这样（真实截图）：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793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应收款项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793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图：ACC 系统 应收款项目（按客户币种聚合欠款） 页面真实结构（从 acc.yunerp.net 用 Chrome headless 实抓）</w:t>
      </w:r>
    </w:p>
    <w:p>
      <w:r>
        <w:rPr>
          <w:b w:val="0"/>
          <w:i w:val="0"/>
        </w:rPr>
      </w:r>
    </w:p>
    <w:p>
      <w:r>
        <w:rPr>
          <w:b/>
          <w:i w:val="0"/>
          <w:color w:val="C0392B"/>
        </w:rPr>
        <w:t>业务规则（从 ACC 源码扒下来的，必须遵守）：</w:t>
      </w:r>
    </w:p>
    <w:p>
      <w:r>
        <w:rPr>
          <w:b w:val="0"/>
          <w:i w:val="0"/>
        </w:rPr>
        <w:t xml:space="preserve">  ✅ 只统计 charges.side="AR" AND settlement_status &lt;&gt; "VOID"</w:t>
      </w:r>
    </w:p>
    <w:p>
      <w:r>
        <w:rPr>
          <w:b w:val="0"/>
          <w:i w:val="0"/>
        </w:rPr>
        <w:t xml:space="preserve">  ✅ 按客户(customer_id) + 币种(currency) 双维度分组（同一客户多币种分多行）</w:t>
      </w:r>
    </w:p>
    <w:p>
      <w:r>
        <w:rPr>
          <w:b w:val="0"/>
          <w:i w:val="0"/>
        </w:rPr>
        <w:t xml:space="preserve">  ✅ 每行展示：客户编码/名称/联系人/业务员/欠款额/结算方式/最后付款</w:t>
      </w:r>
    </w:p>
    <w:p>
      <w:r>
        <w:rPr>
          <w:b w:val="0"/>
          <w:i w:val="0"/>
        </w:rPr>
        <w:t xml:space="preserve">  ✅ 默认按 unpaid_amount DESC 排序</w:t>
      </w:r>
    </w:p>
    <w:p>
      <w:r>
        <w:rPr>
          <w:b w:val="0"/>
          <w:i w:val="0"/>
        </w:rPr>
        <w:t xml:space="preserve">  ✅ 权限：salesman 角色只能看自己名下客户（看 customers.salesman_id）</w:t>
      </w:r>
    </w:p>
    <w:p>
      <w:r>
        <w:rPr>
          <w:b w:val="0"/>
          <w:i w:val="0"/>
        </w:rPr>
      </w:r>
    </w:p>
    <w:p>
      <w:r>
        <w:rPr>
          <w:b/>
          <w:i w:val="0"/>
          <w:color w:val="E67E22"/>
        </w:rPr>
        <w:t>⚠️ 注意：</w:t>
      </w:r>
    </w:p>
    <w:p>
      <w:r>
        <w:rPr>
          <w:b w:val="0"/>
          <w:i w:val="0"/>
        </w:rPr>
        <w:t xml:space="preserve">  • 已删除的客户（customers.deleted_at IS NOT NULL）必须过滤</w:t>
      </w:r>
    </w:p>
    <w:p>
      <w:r>
        <w:rPr>
          <w:b w:val="0"/>
          <w:i w:val="0"/>
        </w:rPr>
        <w:t xml:space="preserve">  • 业务员关联走 customers.salesman_id → employees.id（这是 F6 新加字段）</w:t>
      </w:r>
    </w:p>
    <w:p>
      <w:r>
        <w:rPr>
          <w:b w:val="0"/>
          <w:i w:val="0"/>
        </w:rPr>
      </w:r>
    </w:p>
    <w:p>
      <w:pPr>
        <w:pStyle w:val="Heading2"/>
      </w:pPr>
      <w:r>
        <w:t>② 操作说明（改哪些文件 / 哪一行 / 写什么代码）</w:t>
      </w:r>
    </w:p>
    <w:p>
      <w:r>
        <w:rPr>
          <w:b/>
          <w:i w:val="0"/>
          <w:color w:val="2C3E50"/>
        </w:rPr>
        <w:t>改动文件清单：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行号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改动类型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apps/backend/src/main/java/com/xqt/saas/acc/AccCustomerReceivablesController.java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新建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新建文件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apps/web/src/App.vue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580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tab 定义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apps/web/src/App.vue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1610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accColumns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db/migrations/059_finance.sql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已有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F6 字段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步骤 1：建后端 Controller 文件</w:t>
      </w:r>
    </w:p>
    <w:p>
      <w:r>
        <w:rPr>
          <w:b w:val="0"/>
          <w:i/>
        </w:rPr>
        <w:t xml:space="preserve">  📁 文件：apps/backend/src/main/java/com/xqt/saas/acc/AccCustomerReceivablesController.java</w:t>
      </w:r>
    </w:p>
    <w:p>
      <w:r>
        <w:rPr>
          <w:b w:val="0"/>
          <w:i w:val="0"/>
        </w:rPr>
        <w:t>完整新建一个 controller，照下面代码复制即可：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package com.xqt.saas.acc;</w:t>
        <w:br/>
        <w:br/>
        <w:t>import java.util.List;</w:t>
        <w:br/>
        <w:t>import java.util.Map;</w:t>
        <w:br/>
        <w:br/>
        <w:t>import org.springframework.jdbc.core.JdbcTemplate;</w:t>
        <w:br/>
        <w:t>import org.springframework.web.bind.annotation.*;</w:t>
        <w:br/>
        <w:br/>
        <w:t>@RestController</w:t>
        <w:br/>
        <w:t>@RequestMapping("/api/acc/customer-receivables")</w:t>
        <w:br/>
        <w:t>public class AccCustomerReceivablesController {</w:t>
        <w:br/>
        <w:t xml:space="preserve">    private final JdbcTemplate jdbc;</w:t>
        <w:br/>
        <w:br/>
        <w:t xml:space="preserve">    public AccCustomerReceivablesController(JdbcTemplate jdbc) {</w:t>
        <w:br/>
        <w:t xml:space="preserve">        this.jdbc = jdbc;</w:t>
        <w:br/>
        <w:t xml:space="preserve">    }</w:t>
        <w:br/>
        <w:br/>
        <w:t xml:space="preserve">    @GetMapping</w:t>
        <w:br/>
        <w:t xml:space="preserve">    public Map&lt;String, Object&gt; list(</w:t>
        <w:br/>
        <w:t xml:space="preserve">        @RequestParam(required = false) Integer page,</w:t>
        <w:br/>
        <w:t xml:space="preserve">        @RequestParam(required = false) Integer pageSize,</w:t>
        <w:br/>
        <w:t xml:space="preserve">        @RequestParam(required = false) String keyword,</w:t>
        <w:br/>
        <w:t xml:space="preserve">        @RequestParam(required = false) String currency</w:t>
        <w:br/>
        <w:t xml:space="preserve">    ) {</w:t>
        <w:br/>
        <w:t xml:space="preserve">        int limit = AccPaging.pageSize(pageSize);</w:t>
        <w:br/>
        <w:t xml:space="preserve">        int offset = AccPaging.offset(page, pageSize);</w:t>
        <w:br/>
        <w:t xml:space="preserve">        String kw = keyword == null || keyword.isBlank() ? null : "%" + keyword + "%";</w:t>
        <w:br/>
        <w:br/>
        <w:t xml:space="preserve">        List&lt;Map&lt;String, Object&gt;&gt; rows = jdbc.queryForList("""</w:t>
        <w:br/>
        <w:t xml:space="preserve">            SELECT</w:t>
        <w:br/>
        <w:t xml:space="preserve">              c.code, c.name, c.contact_name,</w:t>
        <w:br/>
        <w:t xml:space="preserve">              c.account_mode    AS settlement_method,</w:t>
        <w:br/>
        <w:t xml:space="preserve">              c.default_currency,</w:t>
        <w:br/>
        <w:t xml:space="preserve">              c.credit_limit    AS credit_amount,</w:t>
        <w:br/>
        <w:t xml:space="preserve">              ch.currency,</w:t>
        <w:br/>
        <w:t xml:space="preserve">              sum(ch.amount)                          AS turnover,</w:t>
        <w:br/>
        <w:t xml:space="preserve">              sum(ch.amount - ch.paid_amount)         AS unpaid_amount,</w:t>
        <w:br/>
        <w:t xml:space="preserve">              sum(ch.amount - ch.paid_amount - coalesce(cb.balance, 0)) AS estimated_balance,</w:t>
        <w:br/>
        <w:t xml:space="preserve">              rs.last_payment_at,</w:t>
        <w:br/>
        <w:t xml:space="preserve">              e.name            AS salesman_name</w:t>
        <w:br/>
        <w:t xml:space="preserve">            FROM charges ch</w:t>
        <w:br/>
        <w:t xml:space="preserve">            JOIN customers c ON c.id = ch.customer_id AND c.deleted_at IS NULL</w:t>
        <w:br/>
        <w:t xml:space="preserve">            LEFT JOIN customer_balance_accounts cb</w:t>
        <w:br/>
        <w:t xml:space="preserve">              ON cb.customer_id = c.id AND cb.currency = ch.currency</w:t>
        <w:br/>
        <w:t xml:space="preserve">            LEFT JOIN employees e ON e.id = c.salesman_id</w:t>
        <w:br/>
        <w:t xml:space="preserve">            LEFT JOIN LATERAL (</w:t>
        <w:br/>
        <w:t xml:space="preserve">              SELECT max(settled_at) AS last_payment_at</w:t>
        <w:br/>
        <w:t xml:space="preserve">              FROM receivable_settlements</w:t>
        <w:br/>
        <w:t xml:space="preserve">              WHERE customer_id = c.id AND status='POSTED'</w:t>
        <w:br/>
        <w:t xml:space="preserve">            ) rs ON true</w:t>
        <w:br/>
        <w:t xml:space="preserve">            WHERE ch.side='AR' AND ch.settlement_status &lt;&gt; 'VOID'</w:t>
        <w:br/>
        <w:t xml:space="preserve">              AND (?::text IS NULL OR c.name ILIKE ? OR c.code ILIKE ?)</w:t>
        <w:br/>
        <w:t xml:space="preserve">              AND (?::text IS NULL OR ch.currency = ?)</w:t>
        <w:br/>
        <w:t xml:space="preserve">            GROUP BY c.code, c.name, c.contact_name, c.account_mode,</w:t>
        <w:br/>
        <w:t xml:space="preserve">                     c.default_currency, c.credit_limit, ch.currency,</w:t>
        <w:br/>
        <w:t xml:space="preserve">                     cb.balance, rs.last_payment_at, e.name</w:t>
        <w:br/>
        <w:t xml:space="preserve">            ORDER BY unpaid_amount DESC NULLS LAST</w:t>
        <w:br/>
        <w:t xml:space="preserve">            LIMIT ? OFFSET ?</w:t>
        <w:br/>
        <w:t xml:space="preserve">            """, kw, kw, kw, currency, currency, limit, offset);</w:t>
        <w:br/>
        <w:br/>
        <w:t xml:space="preserve">        return Map.of("data", rows, "total", rows.size());</w:t>
        <w:br/>
        <w:t xml:space="preserve">    }</w:t>
        <w:br/>
        <w:t>}</w:t>
      </w:r>
    </w:p>
    <w:p>
      <w:r>
        <w:rPr>
          <w:b w:val="0"/>
          <w:i w:val="0"/>
        </w:rPr>
      </w:r>
    </w:p>
    <w:p>
      <w:pPr>
        <w:pStyle w:val="Heading3"/>
      </w:pPr>
      <w:r>
        <w:t>步骤 2：前端 App.vue 加 tab + accColumns</w:t>
      </w:r>
    </w:p>
    <w:p>
      <w:r>
        <w:rPr>
          <w:b w:val="0"/>
          <w:i/>
        </w:rPr>
        <w:t xml:space="preserve">  📁 文件：apps/web/src/App.vue</w:t>
      </w:r>
    </w:p>
    <w:p>
      <w:r>
        <w:rPr>
          <w:b w:val="0"/>
          <w:i/>
        </w:rPr>
        <w:t xml:space="preserve">  📍 行号：约 580 (accTabs 末尾) 和约 1610 (accColumns)</w:t>
      </w:r>
    </w:p>
    <w:p>
      <w:r>
        <w:rPr>
          <w:b w:val="0"/>
          <w:i w:val="0"/>
        </w:rPr>
        <w:t>在两个地方加配置：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// 1) accTabs 数组末尾（约 580 行附近）加这一项：</w:t>
        <w:br/>
        <w:t>{</w:t>
        <w:br/>
        <w:t xml:space="preserve">  key: "customer-receivables",</w:t>
        <w:br/>
        <w:t xml:space="preserve">  label: "应收款项目",</w:t>
        <w:br/>
        <w:t xml:space="preserve">  icon: TrendingUp,           // import { TrendingUp } from 'lucide-vue-next'</w:t>
        <w:br/>
        <w:t xml:space="preserve">  api: "customer-receivables"</w:t>
        <w:br/>
        <w:t>},</w:t>
        <w:br/>
        <w:br/>
        <w:t>// 2) accColumns 字典里（约 1610 行附近）加这一段：</w:t>
        <w:br/>
        <w:t>"customer-receivables": [</w:t>
        <w:br/>
        <w:t xml:space="preserve">  { key: "code",              label: "客户编码" },</w:t>
        <w:br/>
        <w:t xml:space="preserve">  { key: "name",              label: "名称" },</w:t>
        <w:br/>
        <w:t xml:space="preserve">  { key: "contact_name",      label: "联系人" },</w:t>
        <w:br/>
        <w:t xml:space="preserve">  { key: "salesman_name",     label: "业务员" },</w:t>
        <w:br/>
        <w:t xml:space="preserve">  { key: "estimated_balance", label: "预估结余款", fmt: "money" },</w:t>
        <w:br/>
        <w:t xml:space="preserve">  { key: "settlement_method", label: "结算方式" },</w:t>
        <w:br/>
        <w:t xml:space="preserve">  { key: "currency",          label: "结算币种" },</w:t>
        <w:br/>
        <w:t xml:space="preserve">  { key: "unpaid_amount",     label: "结算币种欠款", fmt: "money" },</w:t>
        <w:br/>
        <w:t xml:space="preserve">  { key: "credit_amount",     label: "欠款额度", fmt: "money" },</w:t>
        <w:br/>
        <w:t xml:space="preserve">  { key: "last_payment_at",   label: "最后付款", fmt: "datetime" },</w:t>
        <w:br/>
        <w:t>],</w:t>
        <w:br/>
        <w:br/>
        <w:t>// 3) accFinanceTabs 数组（约 630 行）加：</w:t>
        <w:br/>
        <w:t>accFinanceTabs.push(accTabs.find(t =&gt; t.key === "customer-receivables")!);</w:t>
        <w:br/>
        <w:br/>
        <w:t>// 4) readOnlyTabs Set（约 1770 行）加 'customer-receivables'（聚合视图不让 CRUD）</w:t>
      </w:r>
    </w:p>
    <w:p>
      <w:r>
        <w:rPr>
          <w:b w:val="0"/>
          <w:i w:val="0"/>
        </w:rPr>
      </w:r>
    </w:p>
    <w:p>
      <w:pPr>
        <w:pStyle w:val="Heading3"/>
      </w:pPr>
      <w:r>
        <w:t>步骤 3：配套 DDL：customers 加 salesman_id 字段（F6）</w:t>
      </w:r>
    </w:p>
    <w:p>
      <w:r>
        <w:rPr>
          <w:b/>
          <w:i w:val="0"/>
        </w:rPr>
        <w:t>💾 配套 SQL：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ALTER TABLE customers</w:t>
        <w:br/>
        <w:t xml:space="preserve">  ADD COLUMN IF NOT EXISTS salesman_id uuid REFERENCES employees(id) ON DELETE SET NULL;</w:t>
        <w:br/>
        <w:t>CREATE INDEX IF NOT EXISTS customers_salesman_idx ON customers (salesman_id);</w:t>
        <w:br/>
        <w:t>COMMENT ON COLUMN customers.salesman_id IS '业务员关联（用于应收款项目业务员列）';</w:t>
      </w:r>
    </w:p>
    <w:p>
      <w:pPr>
        <w:pStyle w:val="Heading2"/>
      </w:pPr>
      <w:r>
        <w:t>③ 验收标准（业务方/QA 验收时检查这些）</w:t>
      </w:r>
    </w:p>
    <w:p>
      <w:r>
        <w:rPr>
          <w:b/>
          <w:i w:val="0"/>
          <w:color w:val="16A085"/>
        </w:rPr>
        <w:t>业务方能看到/做到的：</w:t>
      </w:r>
    </w:p>
    <w:p>
      <w:r>
        <w:rPr>
          <w:b w:val="0"/>
          <w:i w:val="0"/>
        </w:rPr>
        <w:t xml:space="preserve">  ✓ 财务中心菜单出现"应收款项目" tab</w:t>
      </w:r>
    </w:p>
    <w:p>
      <w:r>
        <w:rPr>
          <w:b w:val="0"/>
          <w:i w:val="0"/>
        </w:rPr>
        <w:t xml:space="preserve">  ✓ 列表显示 ACC 一样的 10 列（客户编码/名称/联系人/业务员/欠款...）</w:t>
      </w:r>
    </w:p>
    <w:p>
      <w:r>
        <w:rPr>
          <w:b w:val="0"/>
          <w:i w:val="0"/>
        </w:rPr>
        <w:t xml:space="preserve">  ✓ 可按关键词搜索 + 币种过滤 + 排序</w:t>
      </w:r>
    </w:p>
    <w:p>
      <w:r>
        <w:rPr>
          <w:b w:val="0"/>
          <w:i w:val="0"/>
        </w:rPr>
        <w:t xml:space="preserve">  ✓ 业务员只看到自己名下客户的数据（权限隔离）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GWT 可测试场景：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客户 DOC-DEMO 有 39 笔 USD AR charges (sum=548.03)，39 笔均未付</w:t>
        <w:br/>
        <w:t>When  调用 GET /api/acc/customer-receivables?currency=USD</w:t>
        <w:br/>
        <w:t>Then  返回该客户 1 行，unpaid_amount = 548.03，salesman_name 显示对应业务员名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salesman 用户 li 名下客户列表是 [DOC-DEMO, ABC-001]</w:t>
        <w:br/>
        <w:t>When  li 调用 GET /api/acc/customer-receivables</w:t>
        <w:br/>
        <w:t>Then  仅返回这 2 个客户，不含其他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自测 SQL（粘到 DBeaver 跑，全 PASS 才算完工）：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检查接口端点能通</w:t>
        <w:br/>
        <w:t>curl http://127.0.0.1:18103/api/acc/customer-receivables -H "Authorization: Bearer $TOKEN"</w:t>
        <w:br/>
        <w:t>-- 期望：返回 JSON 含 data + total</w:t>
        <w:br/>
        <w:br/>
        <w:t>-- 2. 数据正确性：手算 vs SQL</w:t>
        <w:br/>
        <w:t>SELECT</w:t>
        <w:br/>
        <w:t xml:space="preserve">  c.code, ch.currency,</w:t>
        <w:br/>
        <w:t xml:space="preserve">  sum(ch.amount - ch.paid_amount) AS expected_unpaid</w:t>
        <w:br/>
        <w:t>FROM charges ch JOIN customers c ON c.id = ch.customer_id</w:t>
        <w:br/>
        <w:t>WHERE ch.side='AR' AND ch.settlement_status &lt;&gt; 'VOID'</w:t>
        <w:br/>
        <w:t xml:space="preserve">  AND c.code = 'DOC-DEMO' AND ch.currency = 'USD'</w:t>
        <w:br/>
        <w:t>GROUP BY c.code, ch.currency;</w:t>
        <w:br/>
        <w:t>-- 期望：该结果 ≡ 接口返回的 unpaid_amount</w:t>
        <w:br/>
        <w:br/>
        <w:t>-- 3. 业务员关联验证</w:t>
        <w:br/>
        <w:t>SELECT c.name, e.name AS salesman FROM customers c</w:t>
        <w:br/>
        <w:t>LEFT JOIN employees e ON e.id = c.salesman_id WHERE c.code='DOC-DEMO';</w:t>
        <w:br/>
        <w:t>-- 期望：能看到 salesman 名字</w:t>
      </w:r>
    </w:p>
    <w:p>
      <w:r>
        <w:rPr>
          <w:b w:val="0"/>
          <w:i w:val="0"/>
        </w:rPr>
      </w:r>
    </w:p>
    <w:p>
      <w:r>
        <w:rPr>
          <w:b/>
          <w:i w:val="0"/>
        </w:rPr>
        <w:t>工时估计 + 阶段：</w:t>
      </w:r>
    </w:p>
    <w:p>
      <w:r>
        <w:rPr>
          <w:b w:val="0"/>
          <w:i w:val="0"/>
        </w:rPr>
        <w:t xml:space="preserve">  • 工时：半天（4h）：后端 1.5h + 前端 1.5h + 联调 1h</w:t>
      </w:r>
    </w:p>
    <w:p>
      <w:r>
        <w:rPr>
          <w:b w:val="0"/>
          <w:i w:val="0"/>
        </w:rPr>
        <w:t xml:space="preserve">  • 阶段：MVP / 第 1 周</w:t>
      </w:r>
    </w:p>
    <w:p>
      <w:r>
        <w:rPr>
          <w:b w:val="0"/>
          <w:i w:val="0"/>
        </w:rPr>
        <w:t xml:space="preserve">  • 依赖：PR-2 (F6 字段 + 058 单租户 migration 已合)</w:t>
      </w:r>
    </w:p>
    <w:p>
      <w:r>
        <w:br w:type="page"/>
      </w:r>
    </w:p>
    <w:p>
      <w:pPr>
        <w:pStyle w:val="Heading1"/>
      </w:pPr>
      <w:r>
        <w:t>【任务 2】A4 — 生成客户账单（按客户+期间+币种汇总）</w:t>
      </w:r>
    </w:p>
    <w:p>
      <w:pPr>
        <w:pStyle w:val="Heading2"/>
      </w:pPr>
      <w:r>
        <w:t>① 任务描述</w:t>
      </w:r>
    </w:p>
    <w:p>
      <w:r>
        <w:rPr>
          <w:b/>
          <w:i w:val="0"/>
          <w:color w:val="2C3E50"/>
        </w:rPr>
        <w:t>业务背景：</w:t>
      </w:r>
    </w:p>
    <w:p>
      <w:r>
        <w:rPr>
          <w:b w:val="0"/>
          <w:i w:val="0"/>
        </w:rPr>
        <w:t xml:space="preserve">  • 财务每月月底要把客户当月的运费打包成账单</w:t>
      </w:r>
    </w:p>
    <w:p>
      <w:r>
        <w:rPr>
          <w:b w:val="0"/>
          <w:i w:val="0"/>
        </w:rPr>
        <w:t xml:space="preserve">  • 现在客户账单(customer_invoices)表是空的，没有"一键生成"接口</w:t>
      </w:r>
    </w:p>
    <w:p>
      <w:r>
        <w:rPr>
          <w:b w:val="0"/>
          <w:i w:val="0"/>
        </w:rPr>
        <w:t xml:space="preserve">  • 人工出账每张要 5-10 分钟，月底要出 30-50 张</w:t>
      </w:r>
    </w:p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用户故事：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在啥场景下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想干啥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财务专员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月底批量出账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选客户+期间 → 自动汇总 → 出账单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财务经理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账单复核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生成草稿 → 审核 → 发布给客户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ACC 系统该页面长这样（真实截图）：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7930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客户账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793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图：ACC 系统 生成客户账单（按客户+期间+币种汇总） 页面真实结构（从 acc.yunerp.net 用 Chrome headless 实抓）</w:t>
      </w:r>
    </w:p>
    <w:p>
      <w:r>
        <w:rPr>
          <w:b w:val="0"/>
          <w:i w:val="0"/>
        </w:rPr>
      </w:r>
    </w:p>
    <w:p>
      <w:r>
        <w:rPr>
          <w:b/>
          <w:i w:val="0"/>
          <w:color w:val="C0392B"/>
        </w:rPr>
        <w:t>业务规则（从 ACC 源码扒下来的，必须遵守）：</w:t>
      </w:r>
    </w:p>
    <w:p>
      <w:r>
        <w:rPr>
          <w:b w:val="0"/>
          <w:i w:val="0"/>
        </w:rPr>
        <w:t xml:space="preserve">  ✅ 只汇总：side="AR" AND audit_status="AUDITED" AND invoice_id IS NULL AND settlement_status="UNSETTLED"</w:t>
      </w:r>
    </w:p>
    <w:p>
      <w:r>
        <w:rPr>
          <w:b w:val="0"/>
          <w:i w:val="0"/>
        </w:rPr>
        <w:t xml:space="preserve">  ✅ 一次只能 1 个客户 + 1 个币种生成（跨币种不合并）</w:t>
      </w:r>
    </w:p>
    <w:p>
      <w:r>
        <w:rPr>
          <w:b w:val="0"/>
          <w:i w:val="0"/>
        </w:rPr>
        <w:t xml:space="preserve">  ✅ invoice_no 自动编号格式 CINV-YYYYMM-NNNN（CINV-202606-0001）</w:t>
      </w:r>
    </w:p>
    <w:p>
      <w:r>
        <w:rPr>
          <w:b w:val="0"/>
          <w:i w:val="0"/>
        </w:rPr>
        <w:t xml:space="preserve">  ✅ 生成后 charges.invoice_id 打标，再调本期间不会重复出账</w:t>
      </w:r>
    </w:p>
    <w:p>
      <w:r>
        <w:rPr>
          <w:b w:val="0"/>
          <w:i w:val="0"/>
        </w:rPr>
        <w:t xml:space="preserve">  ✅ 若期间内无可出账 charges：返回 400 而不是空账单</w:t>
      </w:r>
    </w:p>
    <w:p>
      <w:r>
        <w:rPr>
          <w:b w:val="0"/>
          <w:i w:val="0"/>
        </w:rPr>
        <w:t xml:space="preserve">  ✅ customer_invoices.line_count = SUM(关联的 charges)（F2 字段）</w:t>
      </w:r>
    </w:p>
    <w:p>
      <w:r>
        <w:rPr>
          <w:b w:val="0"/>
          <w:i w:val="0"/>
        </w:rPr>
        <w:t xml:space="preserve">  ✅ customer_invoices.previous_balance = 上一张账单的 unpaid_amount（F10）</w:t>
      </w:r>
    </w:p>
    <w:p>
      <w:r>
        <w:rPr>
          <w:b w:val="0"/>
          <w:i w:val="0"/>
        </w:rPr>
      </w:r>
    </w:p>
    <w:p>
      <w:r>
        <w:rPr>
          <w:b/>
          <w:i w:val="0"/>
          <w:color w:val="E67E22"/>
        </w:rPr>
        <w:t>⚠️ 注意：</w:t>
      </w:r>
    </w:p>
    <w:p>
      <w:r>
        <w:rPr>
          <w:b w:val="0"/>
          <w:i w:val="0"/>
        </w:rPr>
        <w:t xml:space="preserve">  • 事务必须单事务：INSERT invoices + UPDATE charges + INSERT invoice_lines 三步必须一致</w:t>
      </w:r>
    </w:p>
    <w:p>
      <w:r>
        <w:rPr>
          <w:b w:val="0"/>
          <w:i w:val="0"/>
        </w:rPr>
        <w:t xml:space="preserve">  • 如果中间有任何 SQL 失败，全部回滚 — 避免脏数据</w:t>
      </w:r>
    </w:p>
    <w:p>
      <w:r>
        <w:rPr>
          <w:b w:val="0"/>
          <w:i w:val="0"/>
        </w:rPr>
        <w:t xml:space="preserve">  • 出账成功要写 audit_events（action=CREATE, entity_type=customer_invoices）</w:t>
      </w:r>
    </w:p>
    <w:p>
      <w:r>
        <w:rPr>
          <w:b w:val="0"/>
          <w:i w:val="0"/>
        </w:rPr>
      </w:r>
    </w:p>
    <w:p>
      <w:pPr>
        <w:pStyle w:val="Heading2"/>
      </w:pPr>
      <w:r>
        <w:t>② 操作说明（改哪些文件 / 哪一行 / 写什么代码）</w:t>
      </w:r>
    </w:p>
    <w:p>
      <w:r>
        <w:rPr>
          <w:b/>
          <w:i w:val="0"/>
          <w:color w:val="2C3E50"/>
        </w:rPr>
        <w:t>改动文件清单：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行号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改动类型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apps/backend/src/main/java/com/xqt/saas/acc/AccBillsController.java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60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generate 方法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apps/web/src/App.vue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1430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bills tab 加"生成账单"按钮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步骤 1：在 AccBillsController 加 generate 端点</w:t>
      </w:r>
    </w:p>
    <w:p>
      <w:r>
        <w:rPr>
          <w:b w:val="0"/>
          <w:i/>
        </w:rPr>
        <w:t xml:space="preserve">  📁 文件：apps/backend/src/main/java/com/xqt/saas/acc/AccBillsController.java</w:t>
      </w:r>
    </w:p>
    <w:p>
      <w:r>
        <w:rPr>
          <w:b w:val="0"/>
          <w:i/>
        </w:rPr>
        <w:t xml:space="preserve">  📍 行号：类内任意位置加（建议接现有 @GetMapping 之后）</w:t>
      </w:r>
    </w:p>
    <w:p>
      <w:r>
        <w:rPr>
          <w:b w:val="0"/>
          <w:i w:val="0"/>
        </w:rPr>
        <w:t>完整端点代码，业务逻辑 6 步：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@PostMapping("/generate")</w:t>
        <w:br/>
        <w:t>@Transactional</w:t>
        <w:br/>
        <w:t>public Map&lt;String, Object&gt; generate(@RequestBody Map&lt;String, Object&gt; body) {</w:t>
        <w:br/>
        <w:t xml:space="preserve">    String customerId = (String) body.get("customer_id");</w:t>
        <w:br/>
        <w:t xml:space="preserve">    String currency   = (String) body.get("currency");</w:t>
        <w:br/>
        <w:t xml:space="preserve">    String dateFrom   = (String) body.get("date_from");  // "2026-05-01"</w:t>
        <w:br/>
        <w:t xml:space="preserve">    String dateTo     = (String) body.get("date_to");    // "2026-05-31"</w:t>
        <w:br/>
        <w:br/>
        <w:t xml:space="preserve">    // 校验</w:t>
        <w:br/>
        <w:t xml:space="preserve">    if (customerId == null || currency == null || dateFrom == null || dateTo == null)</w:t>
        <w:br/>
        <w:t xml:space="preserve">        throw ApiException.badRequest("customer_id / currency / date_from / date_to 必填");</w:t>
        <w:br/>
        <w:br/>
        <w:t xml:space="preserve">    // ① 找待出账的 charges</w:t>
        <w:br/>
        <w:t xml:space="preserve">    List&lt;Map&lt;String, Object&gt;&gt; charges = jdbc.queryForList("""</w:t>
        <w:br/>
        <w:t xml:space="preserve">        SELECT id::text AS id, amount FROM charges</w:t>
        <w:br/>
        <w:t xml:space="preserve">        WHERE customer_id=?::uuid AND currency=?</w:t>
        <w:br/>
        <w:t xml:space="preserve">          AND side='AR' AND audit_status='AUDITED'</w:t>
        <w:br/>
        <w:t xml:space="preserve">          AND invoice_id IS NULL AND settlement_status='UNSETTLED'</w:t>
        <w:br/>
        <w:t xml:space="preserve">          AND created_at &gt;= ?::timestamptz AND created_at &lt; (?::date + 1)::timestamptz</w:t>
        <w:br/>
        <w:t xml:space="preserve">        ORDER BY created_at</w:t>
        <w:br/>
        <w:t xml:space="preserve">        """, customerId, currency, dateFrom, dateTo);</w:t>
        <w:br/>
        <w:br/>
        <w:t xml:space="preserve">    if (charges.isEmpty())</w:t>
        <w:br/>
        <w:t xml:space="preserve">        throw ApiException.badRequest(</w:t>
        <w:br/>
        <w:t xml:space="preserve">          String.format("期间 %s ~ %s 内无可出账 charges (customer=%s, currency=%s)",</w:t>
        <w:br/>
        <w:t xml:space="preserve">                        dateFrom, dateTo, customerId, currency));</w:t>
        <w:br/>
        <w:br/>
        <w:t xml:space="preserve">    // ② 计算总额</w:t>
        <w:br/>
        <w:t xml:space="preserve">    BigDecimal total = charges.stream()</w:t>
        <w:br/>
        <w:t xml:space="preserve">        .map(c -&gt; (BigDecimal) c.get("amount"))</w:t>
        <w:br/>
        <w:t xml:space="preserve">        .reduce(BigDecimal.ZERO, BigDecimal::add);</w:t>
        <w:br/>
        <w:br/>
        <w:t xml:space="preserve">    // ③ 上期余额（F10）</w:t>
        <w:br/>
        <w:t xml:space="preserve">    BigDecimal previousBalance = jdbc.queryForObject("""</w:t>
        <w:br/>
        <w:t xml:space="preserve">        SELECT coalesce(unpaid_amount, 0) FROM customer_invoices</w:t>
        <w:br/>
        <w:t xml:space="preserve">        WHERE customer_id=?::uuid AND currency=?</w:t>
        <w:br/>
        <w:t xml:space="preserve">        ORDER BY invoice_date DESC LIMIT 1</w:t>
        <w:br/>
        <w:t xml:space="preserve">        """, BigDecimal.class, customerId, currency);</w:t>
        <w:br/>
        <w:t xml:space="preserve">    if (previousBalance == null) previousBalance = BigDecimal.ZERO;</w:t>
        <w:br/>
        <w:br/>
        <w:t xml:space="preserve">    // ④ 编号生成</w:t>
        <w:br/>
        <w:t xml:space="preserve">    String invoiceNo = "CINV-" + java.time.LocalDate.now().toString().substring(0, 7).replace("-", "")</w:t>
        <w:br/>
        <w:t xml:space="preserve">                       + "-" + String.format("%04d", nextSeq());</w:t>
        <w:br/>
        <w:br/>
        <w:t xml:space="preserve">    // ⑤ 建账单（含 F2/F3/F10 新字段）</w:t>
        <w:br/>
        <w:t xml:space="preserve">    String invoiceId = jdbc.queryForObject("""</w:t>
        <w:br/>
        <w:t xml:space="preserve">        INSERT INTO customer_invoices (customer_id, invoice_no, currency,</w:t>
        <w:br/>
        <w:t xml:space="preserve">            total_amount, paid_amount, unpaid_amount, line_count, previous_balance,</w:t>
        <w:br/>
        <w:t xml:space="preserve">            status, invoice_date)</w:t>
        <w:br/>
        <w:t xml:space="preserve">        VALUES (?::uuid, ?, ?, ?, 0, ?, ?, ?, 'DRAFT', now())</w:t>
        <w:br/>
        <w:t xml:space="preserve">        RETURNING id::text</w:t>
        <w:br/>
        <w:t xml:space="preserve">        """, String.class, customerId, invoiceNo, currency, total, total,</w:t>
        <w:br/>
        <w:t xml:space="preserve">        charges.size(), previousBalance);</w:t>
        <w:br/>
        <w:br/>
        <w:t xml:space="preserve">    // ⑥ 关联 charges + 建明细行</w:t>
        <w:br/>
        <w:t xml:space="preserve">    List&lt;String&gt; ids = charges.stream().map(c -&gt; (String) c.get("id")).toList();</w:t>
        <w:br/>
        <w:t xml:space="preserve">    jdbc.update(</w:t>
        <w:br/>
        <w:t xml:space="preserve">        "UPDATE charges SET invoice_id=?::uuid WHERE id = ANY(?::uuid[])",</w:t>
        <w:br/>
        <w:t xml:space="preserve">        invoiceId, ids.toArray(new String[0]));</w:t>
        <w:br/>
        <w:br/>
        <w:t xml:space="preserve">    for (Map&lt;String, Object&gt; ch : charges) {</w:t>
        <w:br/>
        <w:t xml:space="preserve">        jdbc.update("""</w:t>
        <w:br/>
        <w:t xml:space="preserve">            INSERT INTO customer_invoice_lines (invoice_id, charge_id, amount)</w:t>
        <w:br/>
        <w:t xml:space="preserve">            VALUES (?::uuid, ?::uuid, ?)</w:t>
        <w:br/>
        <w:t xml:space="preserve">            """, invoiceId, ch.get("id"), ch.get("amount"));</w:t>
        <w:br/>
        <w:t xml:space="preserve">    }</w:t>
        <w:br/>
        <w:br/>
        <w:t xml:space="preserve">    // 写流水</w:t>
        <w:br/>
        <w:t xml:space="preserve">    auditService.recordEvent("customer_invoices", invoiceId, AuditAction.CREATE,</w:t>
        <w:br/>
        <w:t xml:space="preserve">        currentUserName(), Map.of(),</w:t>
        <w:br/>
        <w:t xml:space="preserve">        Map.of("invoice_no", invoiceNo, "total", total, "line_count", charges.size()));</w:t>
        <w:br/>
        <w:br/>
        <w:t xml:space="preserve">    return Map.of(</w:t>
        <w:br/>
        <w:t xml:space="preserve">        "invoice_id", invoiceId,</w:t>
        <w:br/>
        <w:t xml:space="preserve">        "invoice_no", invoiceNo,</w:t>
        <w:br/>
        <w:t xml:space="preserve">        "total_amount", total,</w:t>
        <w:br/>
        <w:t xml:space="preserve">        "line_count", charges.size(),</w:t>
        <w:br/>
        <w:t xml:space="preserve">        "previous_balance", previousBalance</w:t>
        <w:br/>
        <w:t xml:space="preserve">    );</w:t>
        <w:br/>
        <w:t>}</w:t>
        <w:br/>
        <w:br/>
        <w:t>// 序列号：从 acc_sequence 表取</w:t>
        <w:br/>
        <w:t>private int nextSeq() {</w:t>
        <w:br/>
        <w:t xml:space="preserve">    return jdbc.queryForObject(</w:t>
        <w:br/>
        <w:t xml:space="preserve">        "SELECT nextval('cinv_invoice_seq')", Integer.class);</w:t>
        <w:br/>
        <w:t>}</w:t>
      </w:r>
    </w:p>
    <w:p>
      <w:r>
        <w:rPr>
          <w:b w:val="0"/>
          <w:i w:val="0"/>
        </w:rPr>
      </w:r>
    </w:p>
    <w:p>
      <w:pPr>
        <w:pStyle w:val="Heading3"/>
      </w:pPr>
      <w:r>
        <w:t>步骤 2：建序列 + 配套字段</w:t>
      </w:r>
    </w:p>
    <w:p>
      <w:r>
        <w:rPr>
          <w:b/>
          <w:i w:val="0"/>
        </w:rPr>
        <w:t>💾 配套 SQL：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F2 / F3 / F10 已在 PR-2 migration 里加过，这里只补 sequence</w:t>
        <w:br/>
        <w:t>CREATE SEQUENCE IF NOT EXISTS cinv_invoice_seq START 1;</w:t>
        <w:br/>
        <w:br/>
        <w:t>-- 如果 PR-2 还没合，临时加：</w:t>
        <w:br/>
        <w:t>ALTER TABLE customer_invoices</w:t>
        <w:br/>
        <w:t xml:space="preserve">  ADD COLUMN IF NOT EXISTS line_count integer NOT NULL DEFAULT 0,</w:t>
        <w:br/>
        <w:t xml:space="preserve">  ADD COLUMN IF NOT EXISTS last_payment_at timestamptz,</w:t>
        <w:br/>
        <w:t xml:space="preserve">  ADD COLUMN IF NOT EXISTS previous_balance numeric(14,2);</w:t>
      </w:r>
    </w:p>
    <w:p>
      <w:r>
        <w:rPr>
          <w:b w:val="0"/>
          <w:i w:val="0"/>
        </w:rPr>
      </w:r>
    </w:p>
    <w:p>
      <w:pPr>
        <w:pStyle w:val="Heading3"/>
      </w:pPr>
      <w:r>
        <w:t>步骤 3：前端 bills tab 加"生成账单"按钮</w:t>
      </w:r>
    </w:p>
    <w:p>
      <w:r>
        <w:rPr>
          <w:b w:val="0"/>
          <w:i/>
        </w:rPr>
        <w:t xml:space="preserve">  📁 文件：apps/web/src/App.vue</w:t>
      </w:r>
    </w:p>
    <w:p>
      <w:r>
        <w:rPr>
          <w:b w:val="0"/>
          <w:i/>
        </w:rPr>
        <w:t xml:space="preserve">  📍 行号：约 1430（bills tab 渲染区）或 4688（按钮区）</w:t>
      </w:r>
    </w:p>
    <w:p>
      <w:r>
        <w:rPr>
          <w:b w:val="0"/>
          <w:i w:val="0"/>
        </w:rPr>
        <w:t>在 bills tab 顶部加按钮 → 弹窗选客户+期间 → 调 POST /generate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// 在 bills tab 的渲染区附近找到工具栏，加按钮：</w:t>
        <w:br/>
        <w:t>&lt;button class="secondary sm" v-if="accTab === 'bills'" @click="openBizDialog('generate-bill')"&gt;</w:t>
        <w:br/>
        <w:t xml:space="preserve">  生成账单</w:t>
        <w:br/>
        <w:t>&lt;/button&gt;</w:t>
        <w:br/>
        <w:br/>
        <w:t>// 在 openBizDialog 处理函数里加 case 'generate-bill'：</w:t>
        <w:br/>
        <w:t>function openBizDialog(kind) {</w:t>
        <w:br/>
        <w:t xml:space="preserve">  if (kind === 'generate-bill') {</w:t>
        <w:br/>
        <w:t xml:space="preserve">    bizDialog.value = {</w:t>
        <w:br/>
        <w:t xml:space="preserve">      kind: 'generate-bill',</w:t>
        <w:br/>
        <w:t xml:space="preserve">      title: '生成客户账单',</w:t>
        <w:br/>
        <w:t xml:space="preserve">      fields: [</w:t>
        <w:br/>
        <w:t xml:space="preserve">        { col: 'customer_id', label: '客户', type: 'select-customer', required: true },</w:t>
        <w:br/>
        <w:t xml:space="preserve">        { col: 'currency',    label: '币种', type: 'select-currency', required: true },</w:t>
        <w:br/>
        <w:t xml:space="preserve">        { col: 'date_from',   label: '账单期间起', type: 'date', required: true },</w:t>
        <w:br/>
        <w:t xml:space="preserve">        { col: 'date_to',     label: '账单期间止', type: 'date', required: true },</w:t>
        <w:br/>
        <w:t xml:space="preserve">      ],</w:t>
        <w:br/>
        <w:t xml:space="preserve">      submit: async (form) =&gt; {</w:t>
        <w:br/>
        <w:t xml:space="preserve">        const res = await apiFetch(`${API}/api/acc/customer-invoices/generate`, {</w:t>
        <w:br/>
        <w:t xml:space="preserve">          method: 'POST',</w:t>
        <w:br/>
        <w:t xml:space="preserve">          body: JSON.stringify(form),</w:t>
        <w:br/>
        <w:t xml:space="preserve">        });</w:t>
        <w:br/>
        <w:t xml:space="preserve">        if (res.ok) {</w:t>
        <w:br/>
        <w:t xml:space="preserve">          toast(`生成成功：${res.data.invoice_no}，总额 ${res.data.total_amount}`);</w:t>
        <w:br/>
        <w:t xml:space="preserve">          reload();</w:t>
        <w:br/>
        <w:t xml:space="preserve">        } else {</w:t>
        <w:br/>
        <w:t xml:space="preserve">          toast(res.error, 'error');</w:t>
        <w:br/>
        <w:t xml:space="preserve">        }</w:t>
        <w:br/>
        <w:t xml:space="preserve">      }</w:t>
        <w:br/>
        <w:t xml:space="preserve">    };</w:t>
        <w:br/>
        <w:t xml:space="preserve">  }</w:t>
        <w:br/>
        <w:t>}</w:t>
      </w:r>
    </w:p>
    <w:p>
      <w:pPr>
        <w:pStyle w:val="Heading2"/>
      </w:pPr>
      <w:r>
        <w:t>③ 验收标准（业务方/QA 验收时检查这些）</w:t>
      </w:r>
    </w:p>
    <w:p>
      <w:r>
        <w:rPr>
          <w:b/>
          <w:i w:val="0"/>
          <w:color w:val="16A085"/>
        </w:rPr>
        <w:t>业务方能看到/做到的：</w:t>
      </w:r>
    </w:p>
    <w:p>
      <w:r>
        <w:rPr>
          <w:b w:val="0"/>
          <w:i w:val="0"/>
        </w:rPr>
        <w:t xml:space="preserve">  ✓ 财务点"客户账单" tab → 顶部出现"生成账单"按钮</w:t>
      </w:r>
    </w:p>
    <w:p>
      <w:r>
        <w:rPr>
          <w:b w:val="0"/>
          <w:i w:val="0"/>
        </w:rPr>
        <w:t xml:space="preserve">  ✓ 点按钮 → 弹窗选 客户 / 币种 / 期间起止</w:t>
      </w:r>
    </w:p>
    <w:p>
      <w:r>
        <w:rPr>
          <w:b w:val="0"/>
          <w:i w:val="0"/>
        </w:rPr>
        <w:t xml:space="preserve">  ✓ 点提交 → 几秒后 toast 提示"生成成功：CINV-202606-0001，总额 ¥10,250"</w:t>
      </w:r>
    </w:p>
    <w:p>
      <w:r>
        <w:rPr>
          <w:b w:val="0"/>
          <w:i w:val="0"/>
        </w:rPr>
        <w:t xml:space="preserve">  ✓ 账单列表自动刷新出现新行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GWT 可测试场景：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客户 X 在 2026-05 有 50 笔已审未出账 USD charges 总 1500</w:t>
        <w:br/>
        <w:t>When  POST /api/acc/customer-invoices/generate {customer_id:X, currency:USD, date_from:2026-05-01, date_to:2026-05-31}</w:t>
        <w:br/>
        <w:t>Then  生成 1 张账单 total=1500，line_count=50；这 50 笔 charges.invoice_id 已打标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同一客户同期间已出过账（charges.invoice_id 都不为 NULL）</w:t>
        <w:br/>
        <w:t>When  再次 generate</w:t>
        <w:br/>
        <w:t>Then  返回 400 "期间内无可出账 charges"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客户 X 没有任何 AUDITED 状态的 charges</w:t>
        <w:br/>
        <w:t>When  generate</w:t>
        <w:br/>
        <w:t>Then  返回 400 "无可出账 charges"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自测 SQL（粘到 DBeaver 跑，全 PASS 才算完工）：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端点能调</w:t>
        <w:br/>
        <w:t>curl -X POST http://127.0.0.1:18103/api/acc/customer-invoices/generate \</w:t>
        <w:br/>
        <w:t xml:space="preserve">  -H "Authorization: Bearer $TOKEN" -H "Content-Type: application/json" \</w:t>
        <w:br/>
        <w:t xml:space="preserve">  -d '{"customer_id":"&lt;UUID&gt;","currency":"USD","date_from":"2026-05-01","date_to":"2026-05-31"}'</w:t>
        <w:br/>
        <w:br/>
        <w:t>-- 2. 账单建好了，charges.invoice_id 都打标了</w:t>
        <w:br/>
        <w:t>SELECT i.invoice_no, i.total_amount, i.line_count,</w:t>
        <w:br/>
        <w:t xml:space="preserve">       (SELECT count(*) FROM charges WHERE invoice_id = i.id) AS actual_charges</w:t>
        <w:br/>
        <w:t>FROM customer_invoices i</w:t>
        <w:br/>
        <w:t>WHERE i.created_at &gt; now() - interval '5 min';</w:t>
        <w:br/>
        <w:t>-- 期望：line_count = actual_charges</w:t>
        <w:br/>
        <w:br/>
        <w:t>-- 3. 同期间无可出账</w:t>
        <w:br/>
        <w:t>SELECT count(*) FROM charges</w:t>
        <w:br/>
        <w:t>WHERE customer_id=? AND currency='USD'</w:t>
        <w:br/>
        <w:t xml:space="preserve">  AND side='AR' AND audit_status='AUDITED' AND invoice_id IS NULL</w:t>
        <w:br/>
        <w:t xml:space="preserve">  AND settlement_status='UNSETTLED'</w:t>
        <w:br/>
        <w:t xml:space="preserve">  AND created_at BETWEEN '2026-05-01' AND '2026-05-31';</w:t>
        <w:br/>
        <w:t>-- 期望：0</w:t>
        <w:br/>
        <w:br/>
        <w:t>-- 4. 流水写入</w:t>
        <w:br/>
        <w:t>SELECT entity_id, action, actor_name, occurred_at FROM audit_events</w:t>
        <w:br/>
        <w:t>WHERE entity_type='customer_invoices' AND action='CREATE'</w:t>
        <w:br/>
        <w:t xml:space="preserve">  AND occurred_at &gt; now() - interval '5 min';</w:t>
        <w:br/>
        <w:t>-- 期望：1 行</w:t>
      </w:r>
    </w:p>
    <w:p>
      <w:r>
        <w:rPr>
          <w:b w:val="0"/>
          <w:i w:val="0"/>
        </w:rPr>
      </w:r>
    </w:p>
    <w:p>
      <w:r>
        <w:rPr>
          <w:b/>
          <w:i w:val="0"/>
        </w:rPr>
        <w:t>工时估计 + 阶段：</w:t>
      </w:r>
    </w:p>
    <w:p>
      <w:r>
        <w:rPr>
          <w:b w:val="0"/>
          <w:i w:val="0"/>
        </w:rPr>
        <w:t xml:space="preserve">  • 工时：半天（4h）：后端 generate 端点 2h + 前端弹窗 1h + 联调 1h</w:t>
      </w:r>
    </w:p>
    <w:p>
      <w:r>
        <w:rPr>
          <w:b w:val="0"/>
          <w:i w:val="0"/>
        </w:rPr>
        <w:t xml:space="preserve">  • 阶段：MVP / 第 1 周</w:t>
      </w:r>
    </w:p>
    <w:p>
      <w:r>
        <w:rPr>
          <w:b w:val="0"/>
          <w:i w:val="0"/>
        </w:rPr>
        <w:t xml:space="preserve">  • 依赖：PR-2 (F2/F3/F10 字段 + charges.invoice_id 字段)</w:t>
      </w:r>
    </w:p>
    <w:p>
      <w:r>
        <w:br w:type="page"/>
      </w:r>
    </w:p>
    <w:p>
      <w:pPr>
        <w:pStyle w:val="Heading1"/>
      </w:pPr>
      <w:r>
        <w:t>【任务 3】A5 — 客户收款 FIFO 自动核销</w:t>
      </w:r>
    </w:p>
    <w:p>
      <w:pPr>
        <w:pStyle w:val="Heading2"/>
      </w:pPr>
      <w:r>
        <w:t>① 任务描述</w:t>
      </w:r>
    </w:p>
    <w:p>
      <w:r>
        <w:rPr>
          <w:b/>
          <w:i w:val="0"/>
          <w:color w:val="2C3E50"/>
        </w:rPr>
        <w:t>业务背景：</w:t>
      </w:r>
    </w:p>
    <w:p>
      <w:r>
        <w:rPr>
          <w:b w:val="0"/>
          <w:i w:val="0"/>
        </w:rPr>
        <w:t xml:space="preserve">  • 客户付款后，财务要把这笔钱按 FIFO 核销到该客户的未付账单</w:t>
      </w:r>
    </w:p>
    <w:p>
      <w:r>
        <w:rPr>
          <w:b w:val="0"/>
          <w:i w:val="0"/>
        </w:rPr>
        <w:t xml:space="preserve">  • 现在是人工对账，1 笔付款核销平均 5-10 分钟</w:t>
      </w:r>
    </w:p>
    <w:p>
      <w:r>
        <w:rPr>
          <w:b w:val="0"/>
          <w:i w:val="0"/>
        </w:rPr>
        <w:t xml:space="preserve">  • 一旦核销错（多核/漏核），账目就乱</w:t>
      </w:r>
    </w:p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用户故事：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在啥场景下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想干啥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财务专员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客户电汇/转账到账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录入金额+银行账户 → 自动核销 → 写流水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财务经理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复核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看待审收款 → 一键审核 → 余额联动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ACC 系统该页面长这样（真实截图）：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7930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客户收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793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图：ACC 系统 客户收款 FIFO 自动核销 页面真实结构（从 acc.yunerp.net 用 Chrome headless 实抓）</w:t>
      </w:r>
    </w:p>
    <w:p>
      <w:r>
        <w:rPr>
          <w:b w:val="0"/>
          <w:i w:val="0"/>
        </w:rPr>
      </w:r>
    </w:p>
    <w:p>
      <w:r>
        <w:rPr>
          <w:b/>
          <w:i w:val="0"/>
          <w:color w:val="C0392B"/>
        </w:rPr>
        <w:t>业务规则（从 ACC 源码扒下来的，必须遵守）：</w:t>
      </w:r>
    </w:p>
    <w:p>
      <w:r>
        <w:rPr>
          <w:b w:val="0"/>
          <w:i w:val="0"/>
        </w:rPr>
        <w:t xml:space="preserve">  ✅ FIFO 遍历 customer_invoices WHERE customer_id=X AND currency=Y AND unpaid_amount &gt; 0 ORDER BY invoice_date</w:t>
      </w:r>
    </w:p>
    <w:p>
      <w:r>
        <w:rPr>
          <w:b w:val="0"/>
          <w:i w:val="0"/>
        </w:rPr>
        <w:t xml:space="preserve">  ✅ 每张账单按 min(剩余付款, 账单未付) 核销</w:t>
      </w:r>
    </w:p>
    <w:p>
      <w:r>
        <w:rPr>
          <w:b w:val="0"/>
          <w:i w:val="0"/>
        </w:rPr>
        <w:t xml:space="preserve">  ✅ 同时按比例分摊到 charges 上（每条 charge.paid_amount += 该 charge 占账单总额比例 × apply）</w:t>
      </w:r>
    </w:p>
    <w:p>
      <w:r>
        <w:rPr>
          <w:b w:val="0"/>
          <w:i w:val="0"/>
        </w:rPr>
        <w:t xml:space="preserve">  ✅ charges 全付 → settlement_status="SETTLED"；部分付 → "PARTIAL"</w:t>
      </w:r>
    </w:p>
    <w:p>
      <w:r>
        <w:rPr>
          <w:b w:val="0"/>
          <w:i w:val="0"/>
        </w:rPr>
        <w:t xml:space="preserve">  ✅ 账单 unpaid_amount=0 → status="PAID"</w:t>
      </w:r>
    </w:p>
    <w:p>
      <w:r>
        <w:rPr>
          <w:b w:val="0"/>
          <w:i w:val="0"/>
        </w:rPr>
        <w:t xml:space="preserve">  ✅ 账户余额联动：financial_accounts.balance += amount + INSERT balance_ledger (type=IN)</w:t>
      </w:r>
    </w:p>
    <w:p>
      <w:r>
        <w:rPr>
          <w:b w:val="0"/>
          <w:i w:val="0"/>
        </w:rPr>
        <w:t xml:space="preserve">  ✅ customer_invoices.last_payment_at 更新（F3 字段）</w:t>
      </w:r>
    </w:p>
    <w:p>
      <w:r>
        <w:rPr>
          <w:b w:val="0"/>
          <w:i w:val="0"/>
        </w:rPr>
      </w:r>
    </w:p>
    <w:p>
      <w:r>
        <w:rPr>
          <w:b/>
          <w:i w:val="0"/>
          <w:color w:val="E67E22"/>
        </w:rPr>
        <w:t>⚠️ 注意：</w:t>
      </w:r>
    </w:p>
    <w:p>
      <w:r>
        <w:rPr>
          <w:b w:val="0"/>
          <w:i w:val="0"/>
        </w:rPr>
        <w:t xml:space="preserve">  • 整个核销链路必须单事务 @Transactional；任何 SQL 失败全部回滚</w:t>
      </w:r>
    </w:p>
    <w:p>
      <w:r>
        <w:rPr>
          <w:b w:val="0"/>
          <w:i w:val="0"/>
        </w:rPr>
        <w:t xml:space="preserve">  • 账单/charges/账户余额三处必须一致</w:t>
      </w:r>
    </w:p>
    <w:p>
      <w:r>
        <w:rPr>
          <w:b w:val="0"/>
          <w:i w:val="0"/>
        </w:rPr>
        <w:t xml:space="preserve">  • 如果收款金额 &gt; 未付总额，多余部分挂客户预付余额（customer_balance_accounts）</w:t>
      </w:r>
    </w:p>
    <w:p>
      <w:r>
        <w:rPr>
          <w:b w:val="0"/>
          <w:i w:val="0"/>
        </w:rPr>
        <w:t xml:space="preserve">  • 同一时刻并发核销同一账单要加行锁（SELECT FOR UPDATE）</w:t>
      </w:r>
    </w:p>
    <w:p>
      <w:r>
        <w:rPr>
          <w:b w:val="0"/>
          <w:i w:val="0"/>
        </w:rPr>
      </w:r>
    </w:p>
    <w:p>
      <w:pPr>
        <w:pStyle w:val="Heading2"/>
      </w:pPr>
      <w:r>
        <w:t>② 操作说明（改哪些文件 / 哪一行 / 写什么代码）</w:t>
      </w:r>
    </w:p>
    <w:p>
      <w:r>
        <w:rPr>
          <w:b/>
          <w:i w:val="0"/>
          <w:color w:val="2C3E50"/>
        </w:rPr>
        <w:t>改动文件清单：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行号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改动类型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apps/backend/src/main/java/com/xqt/saas/acc/AccReceivedsController.java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200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settle 方法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apps/web/src/App.vue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1450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receiveds tab 加"新增收款"按钮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步骤 1：加 settle 端点（FIFO 核销逻辑）</w:t>
      </w:r>
    </w:p>
    <w:p>
      <w:r>
        <w:rPr>
          <w:b w:val="0"/>
          <w:i/>
        </w:rPr>
        <w:t xml:space="preserve">  📁 文件：apps/backend/src/main/java/com/xqt/saas/acc/AccReceivedsController.java</w:t>
      </w:r>
    </w:p>
    <w:p>
      <w:r>
        <w:rPr>
          <w:b w:val="0"/>
          <w:i w:val="0"/>
        </w:rPr>
        <w:t>这是核心代码，约 80 行。一定要包 @Transactional：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@PostMapping</w:t>
        <w:br/>
        <w:t>@Transactional</w:t>
        <w:br/>
        <w:t>public Map&lt;String, Object&gt; settle(@RequestBody Map&lt;String, Object&gt; body) {</w:t>
        <w:br/>
        <w:t xml:space="preserve">    String customerId   = (String) body.get("customer_id");</w:t>
        <w:br/>
        <w:t xml:space="preserve">    String currency     = (String) body.get("currency");</w:t>
        <w:br/>
        <w:t xml:space="preserve">    BigDecimal payment  = new BigDecimal(body.get("settled_amount").toString());</w:t>
        <w:br/>
        <w:t xml:space="preserve">    String bankAccountId = (String) body.get("bank_account_id");</w:t>
        <w:br/>
        <w:t xml:space="preserve">    String remark       = (String) body.get("remark");</w:t>
        <w:br/>
        <w:br/>
        <w:t xml:space="preserve">    if (payment.signum() &lt;= 0) throw ApiException.badRequest("settled_amount 必须 &gt; 0");</w:t>
        <w:br/>
        <w:br/>
        <w:t xml:space="preserve">    // ① 建收款单主表</w:t>
        <w:br/>
        <w:t xml:space="preserve">    String settleNo = "RECV-" + java.time.LocalDate.now().toString()</w:t>
        <w:br/>
        <w:t xml:space="preserve">                       .substring(0, 7).replace("-", "") + "-" + String.format("%04d", nextRecvSeq());</w:t>
        <w:br/>
        <w:t xml:space="preserve">    String settleId = jdbc.queryForObject("""</w:t>
        <w:br/>
        <w:t xml:space="preserve">        INSERT INTO receivable_settlements (settlement_no, customer_id, currency,</w:t>
        <w:br/>
        <w:t xml:space="preserve">            settled_amount, status, bank_account_id, settled_at)</w:t>
        <w:br/>
        <w:t xml:space="preserve">        VALUES (?, ?::uuid, ?, ?, 'POSTED', ?::uuid, now())</w:t>
        <w:br/>
        <w:t xml:space="preserve">        RETURNING id::text</w:t>
        <w:br/>
        <w:t xml:space="preserve">        """, String.class, settleNo, customerId, currency, payment, bankAccountId);</w:t>
        <w:br/>
        <w:br/>
        <w:t xml:space="preserve">    // ② FIFO 遍历未付账单（加行锁防并发）</w:t>
        <w:br/>
        <w:t xml:space="preserve">    List&lt;Map&lt;String, Object&gt;&gt; invoices = jdbc.queryForList("""</w:t>
        <w:br/>
        <w:t xml:space="preserve">        SELECT id::text AS id, unpaid_amount FROM customer_invoices</w:t>
        <w:br/>
        <w:t xml:space="preserve">        WHERE customer_id=?::uuid AND currency=?</w:t>
        <w:br/>
        <w:t xml:space="preserve">          AND unpaid_amount &gt; 0 AND status &lt;&gt; 'VOID'</w:t>
        <w:br/>
        <w:t xml:space="preserve">        ORDER BY invoice_date</w:t>
        <w:br/>
        <w:t xml:space="preserve">        FOR UPDATE</w:t>
        <w:br/>
        <w:t xml:space="preserve">        """, customerId, currency);</w:t>
        <w:br/>
        <w:br/>
        <w:t xml:space="preserve">    BigDecimal remaining = payment;</w:t>
        <w:br/>
        <w:t xml:space="preserve">    List&lt;Map&lt;String, Object&gt;&gt; matched = new ArrayList&lt;&gt;();</w:t>
        <w:br/>
        <w:br/>
        <w:t xml:space="preserve">    for (Map&lt;String, Object&gt; inv : invoices) {</w:t>
        <w:br/>
        <w:t xml:space="preserve">        if (remaining.signum() &lt;= 0) break;</w:t>
        <w:br/>
        <w:t xml:space="preserve">        BigDecimal unpaid = (BigDecimal) inv.get("unpaid_amount");</w:t>
        <w:br/>
        <w:t xml:space="preserve">        BigDecimal apply = remaining.min(unpaid);</w:t>
        <w:br/>
        <w:t xml:space="preserve">        String invId = (String) inv.get("id");</w:t>
        <w:br/>
        <w:br/>
        <w:t xml:space="preserve">        // 写核销明细</w:t>
        <w:br/>
        <w:t xml:space="preserve">        jdbc.update("""</w:t>
        <w:br/>
        <w:t xml:space="preserve">            INSERT INTO receivable_settlement_lines (settlement_id, invoice_id, amount)</w:t>
        <w:br/>
        <w:t xml:space="preserve">            VALUES (?::uuid, ?::uuid, ?)</w:t>
        <w:br/>
        <w:t xml:space="preserve">            """, settleId, invId, apply);</w:t>
        <w:br/>
        <w:br/>
        <w:t xml:space="preserve">        // 更新账单</w:t>
        <w:br/>
        <w:t xml:space="preserve">        jdbc.update("""</w:t>
        <w:br/>
        <w:t xml:space="preserve">            UPDATE customer_invoices SET</w:t>
        <w:br/>
        <w:t xml:space="preserve">              paid_amount = paid_amount + ?,</w:t>
        <w:br/>
        <w:t xml:space="preserve">              unpaid_amount = unpaid_amount - ?,</w:t>
        <w:br/>
        <w:t xml:space="preserve">              last_payment_at = now(),</w:t>
        <w:br/>
        <w:t xml:space="preserve">              status = CASE WHEN unpaid_amount - ? &lt;= 0 THEN 'PAID' ELSE status END</w:t>
        <w:br/>
        <w:t xml:space="preserve">            WHERE id = ?::uuid</w:t>
        <w:br/>
        <w:t xml:space="preserve">            """, apply, apply, apply, invId);</w:t>
        <w:br/>
        <w:br/>
        <w:t xml:space="preserve">        // 按比例分摊到 charges + 写流水（见下面 helper）</w:t>
        <w:br/>
        <w:t xml:space="preserve">        settleChargesOfInvoice(invId, apply);</w:t>
        <w:br/>
        <w:br/>
        <w:t xml:space="preserve">        matched.add(Map.of(</w:t>
        <w:br/>
        <w:t xml:space="preserve">            "invoice_id", invId,</w:t>
        <w:br/>
        <w:t xml:space="preserve">            "applied", apply,</w:t>
        <w:br/>
        <w:t xml:space="preserve">            "remaining_unpaid", unpaid.subtract(apply),</w:t>
        <w:br/>
        <w:t xml:space="preserve">            "status_after", apply.compareTo(unpaid) &gt;= 0 ? "PAID" : "PARTIAL"</w:t>
        <w:br/>
        <w:t xml:space="preserve">        ));</w:t>
        <w:br/>
        <w:t xml:space="preserve">        remaining = remaining.subtract(apply);</w:t>
        <w:br/>
        <w:t xml:space="preserve">    }</w:t>
        <w:br/>
        <w:br/>
        <w:t xml:space="preserve">    // ③ 账户余额联动</w:t>
        <w:br/>
        <w:t xml:space="preserve">    if (bankAccountId != null) {</w:t>
        <w:br/>
        <w:t xml:space="preserve">        BigDecimal balBefore = jdbc.queryForObject(</w:t>
        <w:br/>
        <w:t xml:space="preserve">            "SELECT balance FROM financial_accounts WHERE id=?::uuid",</w:t>
        <w:br/>
        <w:t xml:space="preserve">            BigDecimal.class, bankAccountId);</w:t>
        <w:br/>
        <w:t xml:space="preserve">        jdbc.update("UPDATE financial_accounts SET balance = balance + ? WHERE id=?::uuid",</w:t>
        <w:br/>
        <w:t xml:space="preserve">                    payment, bankAccountId);</w:t>
        <w:br/>
        <w:t xml:space="preserve">        jdbc.update("""</w:t>
        <w:br/>
        <w:t xml:space="preserve">            INSERT INTO balance_ledger (account_id, type, amount, balance_before, balance_after,</w:t>
        <w:br/>
        <w:t xml:space="preserve">                source_type, source_id)</w:t>
        <w:br/>
        <w:t xml:space="preserve">            VALUES (?::uuid, 'IN', ?, ?, ?, 'receivable_settlement', ?::uuid)</w:t>
        <w:br/>
        <w:t xml:space="preserve">            """, bankAccountId, payment, balBefore, balBefore.add(payment), settleId);</w:t>
        <w:br/>
        <w:t xml:space="preserve">    }</w:t>
        <w:br/>
        <w:br/>
        <w:t xml:space="preserve">    // ④ 多余部分进客户预付</w:t>
        <w:br/>
        <w:t xml:space="preserve">    if (remaining.signum() &gt; 0) {</w:t>
        <w:br/>
        <w:t xml:space="preserve">        String balAcct = ensureBalanceAccount(customerId, currency);</w:t>
        <w:br/>
        <w:t xml:space="preserve">        BigDecimal bal = getBalance(balAcct);</w:t>
        <w:br/>
        <w:t xml:space="preserve">        jdbc.update("UPDATE customer_balance_accounts SET balance = balance + ? WHERE id=?::uuid",</w:t>
        <w:br/>
        <w:t xml:space="preserve">                    remaining, balAcct);</w:t>
        <w:br/>
        <w:t xml:space="preserve">        jdbc.update("""</w:t>
        <w:br/>
        <w:t xml:space="preserve">            INSERT INTO balance_ledger (account_id, type, amount, balance_before, balance_after,</w:t>
        <w:br/>
        <w:t xml:space="preserve">                source_type, source_id, remark)</w:t>
        <w:br/>
        <w:t xml:space="preserve">            VALUES (?::uuid, 'CREDIT', ?, ?, ?, 'receivable_settlement', ?::uuid, '客户多付，进预付余额')</w:t>
        <w:br/>
        <w:t xml:space="preserve">            """, balAcct, remaining, bal, bal.add(remaining), settleId);</w:t>
        <w:br/>
        <w:t xml:space="preserve">    }</w:t>
        <w:br/>
        <w:br/>
        <w:t xml:space="preserve">    return Map.of(</w:t>
        <w:br/>
        <w:t xml:space="preserve">        "settlement_id", settleId,</w:t>
        <w:br/>
        <w:t xml:space="preserve">        "settlement_no", settleNo,</w:t>
        <w:br/>
        <w:t xml:space="preserve">        "matched_invoices", matched,</w:t>
        <w:br/>
        <w:t xml:space="preserve">        "total_matched", matched.size(),</w:t>
        <w:br/>
        <w:t xml:space="preserve">        "unmatched_amount", remaining</w:t>
        <w:br/>
        <w:t xml:space="preserve">    );</w:t>
        <w:br/>
        <w:t>}</w:t>
        <w:br/>
        <w:br/>
        <w:t>private void settleChargesOfInvoice(String invoiceId, BigDecimal apply) {</w:t>
        <w:br/>
        <w:t xml:space="preserve">    List&lt;Map&lt;String, Object&gt;&gt; chs = jdbc.queryForList("""</w:t>
        <w:br/>
        <w:t xml:space="preserve">        SELECT id::text AS id, amount, paid_amount, settlement_status</w:t>
        <w:br/>
        <w:t xml:space="preserve">        FROM charges WHERE invoice_id=?::uuid</w:t>
        <w:br/>
        <w:t xml:space="preserve">        """, invoiceId);</w:t>
        <w:br/>
        <w:t xml:space="preserve">    BigDecimal totalAmt = chs.stream().map(c -&gt; (BigDecimal) c.get("amount"))</w:t>
        <w:br/>
        <w:t xml:space="preserve">        .reduce(BigDecimal.ZERO, BigDecimal::add);</w:t>
        <w:br/>
        <w:br/>
        <w:t xml:space="preserve">    for (Map&lt;String, Object&gt; ch : chs) {</w:t>
        <w:br/>
        <w:t xml:space="preserve">        BigDecimal share = apply.multiply((BigDecimal) ch.get("amount"))</w:t>
        <w:br/>
        <w:t xml:space="preserve">            .divide(totalAmt, 2, java.math.RoundingMode.HALF_UP);</w:t>
        <w:br/>
        <w:t xml:space="preserve">        BigDecimal newPaid = ((BigDecimal) ch.get("paid_amount")).add(share);</w:t>
        <w:br/>
        <w:t xml:space="preserve">        boolean full = newPaid.compareTo((BigDecimal) ch.get("amount")) &gt;= 0;</w:t>
        <w:br/>
        <w:t xml:space="preserve">        String newStatus = full ? "SETTLED" : "PARTIAL";</w:t>
        <w:br/>
        <w:br/>
        <w:t xml:space="preserve">        Map&lt;String, Object&gt; before = Map.of(</w:t>
        <w:br/>
        <w:t xml:space="preserve">            "paid_amount", ch.get("paid_amount"),</w:t>
        <w:br/>
        <w:t xml:space="preserve">            "settlement_status", ch.get("settlement_status"));</w:t>
        <w:br/>
        <w:br/>
        <w:t xml:space="preserve">        jdbc.update("UPDATE charges SET paid_amount=?, settlement_status=? WHERE id=?::uuid",</w:t>
        <w:br/>
        <w:t xml:space="preserve">            newPaid, newStatus, ch.get("id"));</w:t>
        <w:br/>
        <w:br/>
        <w:t xml:space="preserve">        auditService.recordEvent("charges", (String) ch.get("id"),</w:t>
        <w:br/>
        <w:t xml:space="preserve">            full ? AuditAction.SETTLE : AuditAction.PARTIAL_SETTLE,</w:t>
        <w:br/>
        <w:t xml:space="preserve">            currentUserName(), before,</w:t>
        <w:br/>
        <w:t xml:space="preserve">            Map.of("paid_amount", newPaid, "settlement_status", newStatus));</w:t>
        <w:br/>
        <w:t xml:space="preserve">    }</w:t>
        <w:br/>
        <w:t>}</w:t>
      </w:r>
    </w:p>
    <w:p>
      <w:pPr>
        <w:pStyle w:val="Heading2"/>
      </w:pPr>
      <w:r>
        <w:t>③ 验收标准（业务方/QA 验收时检查这些）</w:t>
      </w:r>
    </w:p>
    <w:p>
      <w:r>
        <w:rPr>
          <w:b/>
          <w:i w:val="0"/>
          <w:color w:val="16A085"/>
        </w:rPr>
        <w:t>业务方能看到/做到的：</w:t>
      </w:r>
    </w:p>
    <w:p>
      <w:r>
        <w:rPr>
          <w:b w:val="0"/>
          <w:i w:val="0"/>
        </w:rPr>
        <w:t xml:space="preserve">  ✓ 财务点"收款记录" tab → 顶部"新增收款"按钮</w:t>
      </w:r>
    </w:p>
    <w:p>
      <w:r>
        <w:rPr>
          <w:b w:val="0"/>
          <w:i w:val="0"/>
        </w:rPr>
        <w:t xml:space="preserve">  ✓ 弹窗填：客户 / 币种 / 金额 / 资金账户</w:t>
      </w:r>
    </w:p>
    <w:p>
      <w:r>
        <w:rPr>
          <w:b w:val="0"/>
          <w:i w:val="0"/>
        </w:rPr>
        <w:t xml:space="preserve">  ✓ 点提交 → 几秒后提示"收款成功，自动核销 3 张账单：A 全付/B 全付/C 部分付剩 ¥500"</w:t>
      </w:r>
    </w:p>
    <w:p>
      <w:r>
        <w:rPr>
          <w:b w:val="0"/>
          <w:i w:val="0"/>
        </w:rPr>
        <w:t xml:space="preserve">  ✓ 该客户的应收款项目页 unpaid_amount 自动减少</w:t>
      </w:r>
    </w:p>
    <w:p>
      <w:r>
        <w:rPr>
          <w:b w:val="0"/>
          <w:i w:val="0"/>
        </w:rPr>
        <w:t xml:space="preserve">  ✓ 银行账户余额自动增加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GWT 可测试场景：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客户 X 有 3 张未付账单 [A:300, B:500, C:700]，按日期升序</w:t>
        <w:br/>
        <w:t>When  收款 1000 USD</w:t>
        <w:br/>
        <w:t>Then  A 全付 (300)，B 全付 (500)，C 部分付 (200, 剩 500)；total_matched=3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客户 X 无未付账单</w:t>
        <w:br/>
        <w:t>When  收款 100 USD</w:t>
        <w:br/>
        <w:t>Then  返回 200，但 matched_invoices=[]，unmatched_amount=100；100 进客户预付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收款 200，账单 A.unpaid=100</w:t>
        <w:br/>
        <w:t>When  核销</w:t>
        <w:br/>
        <w:t>Then  A 全付，剩 100 找下一张；若无则 unmatched_amount=100 进预付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自测 SQL（粘到 DBeaver 跑，全 PASS 才算完工）：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端点调用</w:t>
        <w:br/>
        <w:t>curl -X POST http://127.0.0.1:18103/api/acc/receiveds \</w:t>
        <w:br/>
        <w:t xml:space="preserve">  -H "Authorization: Bearer $TOKEN" -H "Content-Type: application/json" \</w:t>
        <w:br/>
        <w:t xml:space="preserve">  -d '{"customer_id":"&lt;UUID&gt;","currency":"USD","settled_amount":1000,"bank_account_id":"&lt;UUID&gt;"}'</w:t>
        <w:br/>
        <w:br/>
        <w:t>-- 2. 账单状态确实改了</w:t>
        <w:br/>
        <w:t>SELECT invoice_no, paid_amount, unpaid_amount, status, last_payment_at</w:t>
        <w:br/>
        <w:t>FROM customer_invoices</w:t>
        <w:br/>
        <w:t>WHERE customer_id = ? AND last_payment_at &gt; now() - interval '5 min';</w:t>
        <w:br/>
        <w:t>-- 期望：被吃掉的账单 status='PAID' 或 PARTIAL；last_payment_at 是刚才</w:t>
        <w:br/>
        <w:br/>
        <w:t>-- 3. charges 状态联动了</w:t>
        <w:br/>
        <w:t>SELECT side, count(*) FILTER (WHERE settlement_status='SETTLED') AS settled,</w:t>
        <w:br/>
        <w:t xml:space="preserve">                     count(*) FILTER (WHERE settlement_status='PARTIAL') AS partial</w:t>
        <w:br/>
        <w:t>FROM charges WHERE invoice_id IN</w:t>
        <w:br/>
        <w:t xml:space="preserve">  (SELECT id FROM customer_invoices WHERE last_payment_at &gt; now() - interval '5 min')</w:t>
        <w:br/>
        <w:t>GROUP BY side;</w:t>
        <w:br/>
        <w:t>-- 期望：side=AR 那行 settled + partial &gt; 0</w:t>
        <w:br/>
        <w:br/>
        <w:t>-- 4. 银行账户余额加了</w:t>
        <w:br/>
        <w:t>SELECT name, balance FROM financial_accounts WHERE id = ?::uuid;</w:t>
        <w:br/>
        <w:t>-- 期望：比收款前多 1000</w:t>
        <w:br/>
        <w:br/>
        <w:t>-- 5. ledger 记了一笔</w:t>
        <w:br/>
        <w:t>SELECT type, amount, balance_before, balance_after FROM balance_ledger</w:t>
        <w:br/>
        <w:t>WHERE source_id = '&lt;settlement_id&gt;'::uuid;</w:t>
        <w:br/>
        <w:t>-- 期望：1 行 type='IN', amount=1000</w:t>
      </w:r>
    </w:p>
    <w:p>
      <w:r>
        <w:rPr>
          <w:b w:val="0"/>
          <w:i w:val="0"/>
        </w:rPr>
      </w:r>
    </w:p>
    <w:p>
      <w:r>
        <w:rPr>
          <w:b/>
          <w:i w:val="0"/>
        </w:rPr>
        <w:t>工时估计 + 阶段：</w:t>
      </w:r>
    </w:p>
    <w:p>
      <w:r>
        <w:rPr>
          <w:b w:val="0"/>
          <w:i w:val="0"/>
        </w:rPr>
        <w:t xml:space="preserve">  • 工时：半天（5h）：核销逻辑 3h + 余额联动 1h + 前端 1h</w:t>
      </w:r>
    </w:p>
    <w:p>
      <w:r>
        <w:rPr>
          <w:b w:val="0"/>
          <w:i w:val="0"/>
        </w:rPr>
        <w:t xml:space="preserve">  • 阶段：MVP / 第 1 周</w:t>
      </w:r>
    </w:p>
    <w:p>
      <w:r>
        <w:rPr>
          <w:b w:val="0"/>
          <w:i w:val="0"/>
        </w:rPr>
        <w:t xml:space="preserve">  • 依赖：PR-2 (F4 字段), 任务 2 (A4 账单)</w:t>
      </w:r>
    </w:p>
    <w:p>
      <w:r>
        <w:br w:type="page"/>
      </w:r>
    </w:p>
    <w:p>
      <w:pPr>
        <w:pStyle w:val="Heading1"/>
      </w:pPr>
      <w:r>
        <w:t>【任务 4】B1 — 客户调账（增减客户欠款）</w:t>
      </w:r>
    </w:p>
    <w:p>
      <w:pPr>
        <w:pStyle w:val="Heading2"/>
      </w:pPr>
      <w:r>
        <w:t>① 任务描述</w:t>
      </w:r>
    </w:p>
    <w:p>
      <w:r>
        <w:rPr>
          <w:b/>
          <w:i w:val="0"/>
          <w:color w:val="2C3E50"/>
        </w:rPr>
        <w:t>业务背景：</w:t>
      </w:r>
    </w:p>
    <w:p>
      <w:r>
        <w:rPr>
          <w:b w:val="0"/>
          <w:i w:val="0"/>
        </w:rPr>
        <w:t xml:space="preserve">  • 客户对账时发现错误，财务要做调账修正</w:t>
      </w:r>
    </w:p>
    <w:p>
      <w:r>
        <w:rPr>
          <w:b w:val="0"/>
          <w:i w:val="0"/>
        </w:rPr>
        <w:t xml:space="preserve">  • 场景：少算了 ¥100 → 给客户加欠款；多算了 ¥50 → 给客户减欠款</w:t>
      </w:r>
    </w:p>
    <w:p>
      <w:r>
        <w:rPr>
          <w:b w:val="0"/>
          <w:i w:val="0"/>
        </w:rPr>
        <w:t xml:space="preserve">  • 当前 controller 49 行 CRUD 壳子，缺审核 + 余额联动</w:t>
      </w:r>
    </w:p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用户故事：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在啥场景下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想干啥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财务专员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发现账目错误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建调账单 → 录金额+原因 → 待审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财务总监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复核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通过 → 自动改客户余额 + 写流水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ACC 系统该页面长这样（真实截图）：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7930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客户调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793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图：ACC 系统 客户调账（增减客户欠款） 页面真实结构（从 acc.yunerp.net 用 Chrome headless 实抓）</w:t>
      </w:r>
    </w:p>
    <w:p>
      <w:r>
        <w:rPr>
          <w:b w:val="0"/>
          <w:i w:val="0"/>
        </w:rPr>
      </w:r>
    </w:p>
    <w:p>
      <w:r>
        <w:rPr>
          <w:b/>
          <w:i w:val="0"/>
          <w:color w:val="C0392B"/>
        </w:rPr>
        <w:t>业务规则（从 ACC 源码扒下来的，必须遵守）：</w:t>
      </w:r>
    </w:p>
    <w:p>
      <w:r>
        <w:rPr>
          <w:b w:val="0"/>
          <w:i w:val="0"/>
        </w:rPr>
        <w:t xml:space="preserve">  ✅ direction=IN（客户给我）= 减客户欠款 = 余额 +; direction=OUT（我给客户）= 加欠款 = 余额 -</w:t>
      </w:r>
    </w:p>
    <w:p>
      <w:r>
        <w:rPr>
          <w:b w:val="0"/>
          <w:i w:val="0"/>
        </w:rPr>
        <w:t xml:space="preserve">  ✅ 审核通过：INSERT charges (charge_item=ADJUST) + UPDATE customer_balance + INSERT balance_ledger + recordEvent</w:t>
      </w:r>
    </w:p>
    <w:p>
      <w:r>
        <w:rPr>
          <w:b w:val="0"/>
          <w:i w:val="0"/>
        </w:rPr>
        <w:t xml:space="preserve">  ✅ 反审：反向操作（把上面 4 步全部撤销）</w:t>
      </w:r>
    </w:p>
    <w:p>
      <w:r>
        <w:rPr>
          <w:b w:val="0"/>
          <w:i w:val="0"/>
        </w:rPr>
        <w:t xml:space="preserve">  ✅ &gt; 1000 金额必须先二审 (verify_status=VERIFIED) 才能 audit</w:t>
      </w:r>
    </w:p>
    <w:p>
      <w:r>
        <w:rPr>
          <w:b w:val="0"/>
          <w:i w:val="0"/>
        </w:rPr>
        <w:t xml:space="preserve">  ✅ 只 UNAUDITED 状态可改 / 删 / 审</w:t>
      </w:r>
    </w:p>
    <w:p>
      <w:r>
        <w:rPr>
          <w:b w:val="0"/>
          <w:i w:val="0"/>
        </w:rPr>
      </w:r>
    </w:p>
    <w:p>
      <w:r>
        <w:rPr>
          <w:b/>
          <w:i w:val="0"/>
          <w:color w:val="E67E22"/>
        </w:rPr>
        <w:t>⚠️ 注意：</w:t>
      </w:r>
    </w:p>
    <w:p>
      <w:r>
        <w:rPr>
          <w:b w:val="0"/>
          <w:i w:val="0"/>
        </w:rPr>
        <w:t xml:space="preserve">  • 审核流程 5 个 SQL 必须同事务</w:t>
      </w:r>
    </w:p>
    <w:p>
      <w:r>
        <w:rPr>
          <w:b w:val="0"/>
          <w:i w:val="0"/>
        </w:rPr>
        <w:t xml:space="preserve">  • 反审时 charges 标 settlement_status=VOID，不真删（保留审计追溯）</w:t>
      </w:r>
    </w:p>
    <w:p>
      <w:r>
        <w:rPr>
          <w:b w:val="0"/>
          <w:i w:val="0"/>
        </w:rPr>
        <w:t xml:space="preserve">  • 余额扣成负数允许（业务确认），但写 audit_warning</w:t>
      </w:r>
    </w:p>
    <w:p>
      <w:r>
        <w:rPr>
          <w:b w:val="0"/>
          <w:i w:val="0"/>
        </w:rPr>
      </w:r>
    </w:p>
    <w:p>
      <w:pPr>
        <w:pStyle w:val="Heading2"/>
      </w:pPr>
      <w:r>
        <w:t>② 操作说明（改哪些文件 / 哪一行 / 写什么代码）</w:t>
      </w:r>
    </w:p>
    <w:p>
      <w:r>
        <w:rPr>
          <w:b/>
          <w:i w:val="0"/>
          <w:color w:val="2C3E50"/>
        </w:rPr>
        <w:t>改动文件清单：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行号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改动类型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apps/backend/src/main/java/com/xqt/saas/acc/AccCustomerAdjustsController.java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50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4 个端点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apps/backend/src/main/java/com/xqt/saas/acc/AccAuditController.java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顶部 Map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注册 customer-adjusts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apps/web/src/App.vue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1700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customer-adjusts tab 加"审核"按钮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步骤 1：在 AccAuditController 注册路由</w:t>
      </w:r>
    </w:p>
    <w:p>
      <w:r>
        <w:rPr>
          <w:b w:val="0"/>
          <w:i/>
        </w:rPr>
        <w:t xml:space="preserve">  📁 文件：apps/backend/src/main/java/com/xqt/saas/acc/AccAuditController.java</w:t>
      </w:r>
    </w:p>
    <w:p>
      <w:r>
        <w:rPr>
          <w:b w:val="0"/>
          <w:i/>
        </w:rPr>
        <w:t xml:space="preserve">  📍 行号：顶部 TAB_TO_TABLE Map</w:t>
      </w:r>
    </w:p>
    <w:p>
      <w:r>
        <w:rPr>
          <w:b w:val="0"/>
          <w:i w:val="0"/>
        </w:rPr>
        <w:t>加这一行后，POST /api/acc/customer-adjusts/{id}/audit-history 等端点自动可用：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Map.entry("customer-adjusts", "acc_finance_txns"),</w:t>
        <w:br/>
        <w:t>Map.entry("supplier-adjusts", "acc_finance_txns"),</w:t>
        <w:br/>
        <w:t>// 其他 B 类同步注册：</w:t>
        <w:br/>
        <w:t>Map.entry("customer-fines", "acc_fines"),</w:t>
        <w:br/>
        <w:t>Map.entry("customer-rebates", "acc_finance_txns"),</w:t>
        <w:br/>
        <w:t>Map.entry("customer-refunds", "acc_finance_txns"),</w:t>
      </w:r>
    </w:p>
    <w:p>
      <w:r>
        <w:rPr>
          <w:b w:val="0"/>
          <w:i w:val="0"/>
        </w:rPr>
      </w:r>
    </w:p>
    <w:p>
      <w:pPr>
        <w:pStyle w:val="Heading3"/>
      </w:pPr>
      <w:r>
        <w:t>步骤 2：在 AccCustomerAdjustsController 加 audit-biz 端点（业务联动版）</w:t>
      </w:r>
    </w:p>
    <w:p>
      <w:r>
        <w:rPr>
          <w:b w:val="0"/>
          <w:i/>
        </w:rPr>
        <w:t xml:space="preserve">  📁 文件：apps/backend/src/main/java/com/xqt/saas/acc/AccCustomerAdjustsController.java</w:t>
      </w:r>
    </w:p>
    <w:p>
      <w:r>
        <w:rPr>
          <w:b w:val="0"/>
          <w:i w:val="0"/>
        </w:rPr>
        <w:t>通用 audit-biz 已经能改状态，但缺业务联动。我们覆盖一份带联动的：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@PostMapping("/{id}/audit-biz")</w:t>
        <w:br/>
        <w:t>@Transactional</w:t>
        <w:br/>
        <w:t>public Map&lt;String, Object&gt; auditWithBusiness(@PathVariable String id) {</w:t>
        <w:br/>
        <w:t xml:space="preserve">    // ① 抓 before</w:t>
        <w:br/>
        <w:t xml:space="preserve">    Map&lt;String, Object&gt; before = jdbc.queryForMap(</w:t>
        <w:br/>
        <w:t xml:space="preserve">        "SELECT * FROM acc_finance_txns WHERE id=?::uuid AND txn_type='ADJUST'", id);</w:t>
        <w:br/>
        <w:br/>
        <w:t xml:space="preserve">    if (!"UNAUDITED".equals(before.get("audit_status")))</w:t>
        <w:br/>
        <w:t xml:space="preserve">        throw ApiException.badRequest("只有 UNAUDITED 状态可以审核");</w:t>
        <w:br/>
        <w:br/>
        <w:t xml:space="preserve">    BigDecimal amount = (BigDecimal) before.get("amount");</w:t>
        <w:br/>
        <w:t xml:space="preserve">    String direction = (String) before.get("direction");  // IN / OUT</w:t>
        <w:br/>
        <w:t xml:space="preserve">    String customerId = (String) before.get("customer_id");</w:t>
        <w:br/>
        <w:t xml:space="preserve">    String currency = (String) before.get("currency");</w:t>
        <w:br/>
        <w:br/>
        <w:t xml:space="preserve">    // 二审门槛</w:t>
        <w:br/>
        <w:t xml:space="preserve">    if (amount.compareTo(new BigDecimal("1000")) &gt; 0</w:t>
        <w:br/>
        <w:t xml:space="preserve">        &amp;&amp; !"VERIFIED".equals(before.get("verify_status"))) {</w:t>
        <w:br/>
        <w:t xml:space="preserve">        throw ApiException.badRequest("金额 &gt; 1000，须先二审通过");</w:t>
        <w:br/>
        <w:t xml:space="preserve">    }</w:t>
        <w:br/>
        <w:br/>
        <w:t xml:space="preserve">    // ② 改状态</w:t>
        <w:br/>
        <w:t xml:space="preserve">    jdbc.update("""</w:t>
        <w:br/>
        <w:t xml:space="preserve">        UPDATE acc_finance_txns SET audit_status='AUDITED', audited_at=now(), audit_name=?</w:t>
        <w:br/>
        <w:t xml:space="preserve">        WHERE id=?::uuid</w:t>
        <w:br/>
        <w:t xml:space="preserve">        """, currentUserName(), id);</w:t>
        <w:br/>
        <w:br/>
        <w:t xml:space="preserve">    // ③ 联动：生成 ADJUST 类型 charge</w:t>
        <w:br/>
        <w:t xml:space="preserve">    String chargeItemId = jdbc.queryForObject(</w:t>
        <w:br/>
        <w:t xml:space="preserve">        "SELECT id::text FROM charge_items WHERE code='ADJUST'", String.class);</w:t>
        <w:br/>
        <w:t xml:space="preserve">    BigDecimal signedAmount = "OUT".equals(direction) ? amount.negate() : amount;</w:t>
        <w:br/>
        <w:br/>
        <w:t xml:space="preserve">    String chargeId = jdbc.queryForObject("""</w:t>
        <w:br/>
        <w:t xml:space="preserve">        INSERT INTO charges (charge_item_id, side, amount, currency, customer_id,</w:t>
        <w:br/>
        <w:t xml:space="preserve">          charge_source_type, charge_source_id, evidence,</w:t>
        <w:br/>
        <w:t xml:space="preserve">          audit_status, settlement_status)</w:t>
        <w:br/>
        <w:t xml:space="preserve">        VALUES (?::uuid, 'AR', ?, ?, ?::uuid, 'adjust', ?::uuid, ?::jsonb, 'AUDITED', 'UNSETTLED')</w:t>
        <w:br/>
        <w:t xml:space="preserve">        RETURNING id::text</w:t>
        <w:br/>
        <w:t xml:space="preserve">        """, String.class, chargeItemId, signedAmount, currency, customerId, id,</w:t>
        <w:br/>
        <w:t xml:space="preserve">        json.toJson(Map.of("source", "adjust", "adjust_id", id, "reason", before.get("reason"))));</w:t>
        <w:br/>
        <w:br/>
        <w:t xml:space="preserve">    // ④ 联动：改客户余额（IN 加 / OUT 减）</w:t>
        <w:br/>
        <w:t xml:space="preserve">    String balanceAccountId = ensureBalanceAccount(customerId, currency);</w:t>
        <w:br/>
        <w:t xml:space="preserve">    BigDecimal balBefore = getBalance(balanceAccountId);</w:t>
        <w:br/>
        <w:t xml:space="preserve">    BigDecimal delta = "IN".equals(direction) ? amount : amount.negate();</w:t>
        <w:br/>
        <w:br/>
        <w:t xml:space="preserve">    jdbc.update("UPDATE customer_balance_accounts SET balance = balance + ? WHERE id=?::uuid",</w:t>
        <w:br/>
        <w:t xml:space="preserve">                delta, balanceAccountId);</w:t>
        <w:br/>
        <w:br/>
        <w:t xml:space="preserve">    // ⑤ 联动：写 balance_ledger</w:t>
        <w:br/>
        <w:t xml:space="preserve">    jdbc.update("""</w:t>
        <w:br/>
        <w:t xml:space="preserve">        INSERT INTO balance_ledger (account_id, type, amount, balance_before, balance_after,</w:t>
        <w:br/>
        <w:t xml:space="preserve">            source_type, source_id, remark)</w:t>
        <w:br/>
        <w:t xml:space="preserve">        VALUES (?::uuid, ?, ?, ?, ?, 'adjust', ?::uuid, ?)</w:t>
        <w:br/>
        <w:t xml:space="preserve">        """, balanceAccountId,</w:t>
        <w:br/>
        <w:t xml:space="preserve">        "IN".equals(direction) ? "CREDIT" : "DEBIT",</w:t>
        <w:br/>
        <w:t xml:space="preserve">        amount, balBefore, balBefore.add(delta), id,</w:t>
        <w:br/>
        <w:t xml:space="preserve">        String.format("客户调账 %s ¥%s", direction, amount));</w:t>
        <w:br/>
        <w:br/>
        <w:t xml:space="preserve">    // ⑥ 写 audit_events 流水</w:t>
        <w:br/>
        <w:t xml:space="preserve">    Map&lt;String, Object&gt; after = jdbc.queryForMap(</w:t>
        <w:br/>
        <w:t xml:space="preserve">        "SELECT * FROM acc_finance_txns WHERE id=?::uuid", id);</w:t>
        <w:br/>
        <w:t xml:space="preserve">    auditService.recordEvent("acc_finance_txns", id, AuditAction.AUDIT,</w:t>
        <w:br/>
        <w:t xml:space="preserve">        currentUserName(), before, after);</w:t>
        <w:br/>
        <w:t xml:space="preserve">    auditService.recordEvent("charges", chargeId, AuditAction.CREATE,</w:t>
        <w:br/>
        <w:t xml:space="preserve">        currentUserName(), Map.of(),</w:t>
        <w:br/>
        <w:t xml:space="preserve">        Map.of("source", "adjust", "amount", signedAmount));</w:t>
        <w:br/>
        <w:br/>
        <w:t xml:space="preserve">    return Map.of(</w:t>
        <w:br/>
        <w:t xml:space="preserve">        "audited", true,</w:t>
        <w:br/>
        <w:t xml:space="preserve">        "charge_id", chargeId,</w:t>
        <w:br/>
        <w:t xml:space="preserve">        "balance_before", balBefore,</w:t>
        <w:br/>
        <w:t xml:space="preserve">        "balance_after", balBefore.add(delta)</w:t>
        <w:br/>
        <w:t xml:space="preserve">    );</w:t>
        <w:br/>
        <w:t>}</w:t>
      </w:r>
    </w:p>
    <w:p>
      <w:r>
        <w:rPr>
          <w:b w:val="0"/>
          <w:i w:val="0"/>
        </w:rPr>
      </w:r>
    </w:p>
    <w:p>
      <w:pPr>
        <w:pStyle w:val="Heading3"/>
      </w:pPr>
      <w:r>
        <w:t>步骤 3：配套 SQL</w:t>
      </w:r>
    </w:p>
    <w:p>
      <w:r>
        <w:rPr>
          <w:b/>
          <w:i w:val="0"/>
        </w:rPr>
        <w:t>💾 配套 SQL：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charge_items 加 ADJUST 类型（如果还没）</w:t>
        <w:br/>
        <w:t>INSERT INTO charge_items (code, name, category, default_side, default_uom)</w:t>
        <w:br/>
        <w:t>VALUES ('ADJUST', '调账', 'SURCHARGE', 'AR', 'SHIPMENT')</w:t>
        <w:br/>
        <w:t>ON CONFLICT (code) DO NOTHING;</w:t>
        <w:br/>
        <w:br/>
        <w:t>-- 2. acc_finance_txns 加 verify_status 字段（如果还没）</w:t>
        <w:br/>
        <w:t>ALTER TABLE acc_finance_txns</w:t>
        <w:br/>
        <w:t xml:space="preserve">  ADD COLUMN IF NOT EXISTS verify_status text NOT NULL DEFAULT 'PENDING',</w:t>
        <w:br/>
        <w:t xml:space="preserve">  ADD COLUMN IF NOT EXISTS verified_at timestamptz,</w:t>
        <w:br/>
        <w:t xml:space="preserve">  ADD COLUMN IF NOT EXISTS verify_name text;</w:t>
      </w:r>
    </w:p>
    <w:p>
      <w:pPr>
        <w:pStyle w:val="Heading2"/>
      </w:pPr>
      <w:r>
        <w:t>③ 验收标准（业务方/QA 验收时检查这些）</w:t>
      </w:r>
    </w:p>
    <w:p>
      <w:r>
        <w:rPr>
          <w:b/>
          <w:i w:val="0"/>
          <w:color w:val="16A085"/>
        </w:rPr>
        <w:t>业务方能看到/做到的：</w:t>
      </w:r>
    </w:p>
    <w:p>
      <w:r>
        <w:rPr>
          <w:b w:val="0"/>
          <w:i w:val="0"/>
        </w:rPr>
        <w:t xml:space="preserve">  ✓ 财务在调账列表点行尾"审核"按钮 → 弹出确认</w:t>
      </w:r>
    </w:p>
    <w:p>
      <w:r>
        <w:rPr>
          <w:b w:val="0"/>
          <w:i w:val="0"/>
        </w:rPr>
        <w:t xml:space="preserve">  ✓ 点确认 → 几秒提示"审核成功，新余额 ¥4500（从 ¥5000 减 500）"</w:t>
      </w:r>
    </w:p>
    <w:p>
      <w:r>
        <w:rPr>
          <w:b w:val="0"/>
          <w:i w:val="0"/>
        </w:rPr>
        <w:t xml:space="preserve">  ✓ 客户应收款项目页该客户欠款立即更新</w:t>
      </w:r>
    </w:p>
    <w:p>
      <w:r>
        <w:rPr>
          <w:b w:val="0"/>
          <w:i w:val="0"/>
        </w:rPr>
        <w:t xml:space="preserve">  ✓ 调账记录展开能看到完整流水（谁审/何时审/前后值）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GWT 可测试场景：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调账单 amount=500, direction=OUT, status=UNAUDITED, 客户余额 5000</w:t>
        <w:br/>
        <w:t>When  点 audit-biz</w:t>
        <w:br/>
        <w:t>Then  status=AUDITED；charges 多一行 (ADJUST, amount=-500)；余额 4500；ledger 多一行 (DEBIT 500)；audit_events 多 2 行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调账 amount=1500</w:t>
        <w:br/>
        <w:t>When  财务专员点 audit-biz</w:t>
        <w:br/>
        <w:t>Then  返回 400 "金额 &gt;= 1000，须先二审"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调账已审，客户余额 4500</w:t>
        <w:br/>
        <w:t>When  点反审</w:t>
        <w:br/>
        <w:t>Then  charges 该行 settlement_status=VOID；余额回到 5000；ledger 多一行反向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自测 SQL（粘到 DBeaver 跑，全 PASS 才算完工）：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审核成功验证 5 个副作用</w:t>
        <w:br/>
        <w:t>DO $$</w:t>
        <w:br/>
        <w:t>DECLARE</w:t>
        <w:br/>
        <w:t xml:space="preserve">  v_adjust_id uuid := '&lt;刚审核的调账 id&gt;'::uuid;</w:t>
        <w:br/>
        <w:t>BEGIN</w:t>
        <w:br/>
        <w:t xml:space="preserve">  -- 1. acc_finance_txns 状态</w:t>
        <w:br/>
        <w:t xml:space="preserve">  ASSERT (SELECT audit_status FROM acc_finance_txns WHERE id = v_adjust_id) = 'AUDITED';</w:t>
        <w:br/>
        <w:t xml:space="preserve">  -- 2. charges 生成了</w:t>
        <w:br/>
        <w:t xml:space="preserve">  ASSERT EXISTS (SELECT 1 FROM charges WHERE charge_source_id = v_adjust_id);</w:t>
        <w:br/>
        <w:t xml:space="preserve">  -- 3. 余额变了</w:t>
        <w:br/>
        <w:t xml:space="preserve">  ASSERT EXISTS (SELECT 1 FROM balance_ledger WHERE source_id = v_adjust_id);</w:t>
        <w:br/>
        <w:t xml:space="preserve">  -- 4. 流水写了</w:t>
        <w:br/>
        <w:t xml:space="preserve">  ASSERT (SELECT count(*) FROM audit_events WHERE entity_id = v_adjust_id::text AND action = 'AUDIT') &gt;= 1;</w:t>
        <w:br/>
        <w:t xml:space="preserve">  RAISE NOTICE 'PASS: 5 个副作用全有';</w:t>
        <w:br/>
        <w:t>END $$;</w:t>
      </w:r>
    </w:p>
    <w:p>
      <w:r>
        <w:rPr>
          <w:b w:val="0"/>
          <w:i w:val="0"/>
        </w:rPr>
      </w:r>
    </w:p>
    <w:p>
      <w:r>
        <w:rPr>
          <w:b/>
          <w:i w:val="0"/>
        </w:rPr>
        <w:t>工时估计 + 阶段：</w:t>
      </w:r>
    </w:p>
    <w:p>
      <w:r>
        <w:rPr>
          <w:b w:val="0"/>
          <w:i w:val="0"/>
        </w:rPr>
        <w:t xml:space="preserve">  • 工时：4h：audit-biz 联动 1.5h + undo 1h + verify 0.5h + 前端 1h</w:t>
      </w:r>
    </w:p>
    <w:p>
      <w:r>
        <w:rPr>
          <w:b w:val="0"/>
          <w:i w:val="0"/>
        </w:rPr>
        <w:t xml:space="preserve">  • 阶段：第 2 周</w:t>
      </w:r>
    </w:p>
    <w:p>
      <w:r>
        <w:rPr>
          <w:b w:val="0"/>
          <w:i w:val="0"/>
        </w:rPr>
        <w:t xml:space="preserve">  • 依赖：PR-1 (审计扩展), PR-2 (charge_source_type 字段)</w:t>
      </w:r>
    </w:p>
    <w:p>
      <w:r>
        <w:br w:type="page"/>
      </w:r>
    </w:p>
    <w:p>
      <w:pPr>
        <w:pStyle w:val="Heading1"/>
      </w:pPr>
      <w:r>
        <w:t>【任务 5】C2 — 资金转账（双账户联动）</w:t>
      </w:r>
    </w:p>
    <w:p>
      <w:pPr>
        <w:pStyle w:val="Heading2"/>
      </w:pPr>
      <w:r>
        <w:t>① 任务描述</w:t>
      </w:r>
    </w:p>
    <w:p>
      <w:r>
        <w:rPr>
          <w:b/>
          <w:i w:val="0"/>
          <w:color w:val="2C3E50"/>
        </w:rPr>
        <w:t>业务背景：</w:t>
      </w:r>
    </w:p>
    <w:p>
      <w:r>
        <w:rPr>
          <w:b w:val="0"/>
          <w:i w:val="0"/>
        </w:rPr>
        <w:t xml:space="preserve">  • 公司账户之间互转：A 银行 → B 银行 / 人民币户 → 美元户</w:t>
      </w:r>
    </w:p>
    <w:p>
      <w:r>
        <w:rPr>
          <w:b w:val="0"/>
          <w:i w:val="0"/>
        </w:rPr>
        <w:t xml:space="preserve">  • 当前 controller 167 行有结构但缺双账户联动 + 二审门槛</w:t>
      </w:r>
    </w:p>
    <w:p>
      <w:r>
        <w:rPr>
          <w:b w:val="0"/>
          <w:i w:val="0"/>
        </w:rPr>
        <w:t xml:space="preserve">  • 大额转账（&gt;10w）必须二审，避免单人误操作损失</w:t>
      </w:r>
    </w:p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用户故事：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在啥场景下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想干啥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财务专员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日常调拨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录入转出/转入账户+金额 → 待审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财务总监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大额复核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&gt; 10w 必须我亲自审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ACC 系统该页面长这样（真实截图）：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79304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_资金转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793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图：ACC 系统 资金转账（双账户联动） 页面真实结构（从 acc.yunerp.net 用 Chrome headless 实抓）</w:t>
      </w:r>
    </w:p>
    <w:p>
      <w:r>
        <w:rPr>
          <w:b w:val="0"/>
          <w:i w:val="0"/>
        </w:rPr>
      </w:r>
    </w:p>
    <w:p>
      <w:r>
        <w:rPr>
          <w:b/>
          <w:i w:val="0"/>
          <w:color w:val="C0392B"/>
        </w:rPr>
        <w:t>业务规则（从 ACC 源码扒下来的，必须遵守）：</w:t>
      </w:r>
    </w:p>
    <w:p>
      <w:r>
        <w:rPr>
          <w:b w:val="0"/>
          <w:i w:val="0"/>
        </w:rPr>
        <w:t xml:space="preserve">  ✅ from_account_id ≠ to_account_id</w:t>
      </w:r>
    </w:p>
    <w:p>
      <w:r>
        <w:rPr>
          <w:b w:val="0"/>
          <w:i w:val="0"/>
        </w:rPr>
        <w:t xml:space="preserve">  ✅ 同币种（version 1 不支持外汇）</w:t>
      </w:r>
    </w:p>
    <w:p>
      <w:r>
        <w:rPr>
          <w:b w:val="0"/>
          <w:i w:val="0"/>
        </w:rPr>
        <w:t xml:space="preserve">  ✅ amount &gt; 0</w:t>
      </w:r>
    </w:p>
    <w:p>
      <w:r>
        <w:rPr>
          <w:b w:val="0"/>
          <w:i w:val="0"/>
        </w:rPr>
        <w:t xml:space="preserve">  ✅ &gt; 10w 强制 verify_status=VERIFIED 才能 audit</w:t>
      </w:r>
    </w:p>
    <w:p>
      <w:r>
        <w:rPr>
          <w:b w:val="0"/>
          <w:i w:val="0"/>
        </w:rPr>
        <w:t xml:space="preserve">  ✅ A 账户余额必须 ≥ amount</w:t>
      </w:r>
    </w:p>
    <w:p>
      <w:r>
        <w:rPr>
          <w:b w:val="0"/>
          <w:i w:val="0"/>
        </w:rPr>
        <w:t xml:space="preserve">  ✅ audit 时双账户原子联动：A 减 + B 加 + 两条 ledger</w:t>
      </w:r>
    </w:p>
    <w:p>
      <w:r>
        <w:rPr>
          <w:b w:val="0"/>
          <w:i w:val="0"/>
        </w:rPr>
        <w:t xml:space="preserve">  ✅ 整个流程单事务，任一步失败全部回滚</w:t>
      </w:r>
    </w:p>
    <w:p>
      <w:r>
        <w:rPr>
          <w:b w:val="0"/>
          <w:i w:val="0"/>
        </w:rPr>
      </w:r>
    </w:p>
    <w:p>
      <w:r>
        <w:rPr>
          <w:b/>
          <w:i w:val="0"/>
          <w:color w:val="E67E22"/>
        </w:rPr>
        <w:t>⚠️ 注意：</w:t>
      </w:r>
    </w:p>
    <w:p>
      <w:r>
        <w:rPr>
          <w:b w:val="0"/>
          <w:i w:val="0"/>
        </w:rPr>
        <w:t xml:space="preserve">  • 行锁防并发：SELECT FOR UPDATE 两个账户</w:t>
      </w:r>
    </w:p>
    <w:p>
      <w:r>
        <w:rPr>
          <w:b w:val="0"/>
          <w:i w:val="0"/>
        </w:rPr>
        <w:t xml:space="preserve">  • 事务超时 30s（避免长锁）</w:t>
      </w:r>
    </w:p>
    <w:p>
      <w:r>
        <w:rPr>
          <w:b w:val="0"/>
          <w:i w:val="0"/>
        </w:rPr>
        <w:t xml:space="preserve">  • 反审：原路返回（A 加 + B 减 + 两条反向 ledger）</w:t>
      </w:r>
    </w:p>
    <w:p>
      <w:r>
        <w:rPr>
          <w:b w:val="0"/>
          <w:i w:val="0"/>
        </w:rPr>
      </w:r>
    </w:p>
    <w:p>
      <w:pPr>
        <w:pStyle w:val="Heading2"/>
      </w:pPr>
      <w:r>
        <w:t>② 操作说明（改哪些文件 / 哪一行 / 写什么代码）</w:t>
      </w:r>
    </w:p>
    <w:p>
      <w:r>
        <w:rPr>
          <w:b/>
          <w:i w:val="0"/>
          <w:color w:val="2C3E50"/>
        </w:rPr>
        <w:t>改动文件清单：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行号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改动类型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apps/backend/src/main/java/com/xqt/saas/acc/AccTransfersController.java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替换 audit 方法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步骤 1：加 audit-biz（双账户联动 + 二审门槛）</w:t>
      </w:r>
    </w:p>
    <w:p>
      <w:r>
        <w:rPr>
          <w:b w:val="0"/>
          <w:i/>
        </w:rPr>
        <w:t xml:space="preserve">  📁 文件：apps/backend/src/main/java/com/xqt/saas/acc/AccTransfersController.java</w:t>
      </w:r>
    </w:p>
    <w:p>
      <w:r>
        <w:rPr>
          <w:b w:val="0"/>
          <w:i w:val="0"/>
        </w:rPr>
        <w:t>完整方法 ~50 行：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@PostMapping("/{id}/audit-biz")</w:t>
        <w:br/>
        <w:t>@Transactional(rollbackFor = Exception.class)</w:t>
        <w:br/>
        <w:t>public Map&lt;String, Object&gt; audit(@PathVariable String id) {</w:t>
        <w:br/>
        <w:t xml:space="preserve">    // ① 抓 before（带行锁）</w:t>
        <w:br/>
        <w:t xml:space="preserve">    Map&lt;String, Object&gt; before = jdbc.queryForMap(</w:t>
        <w:br/>
        <w:t xml:space="preserve">        "SELECT * FROM acc_transfers WHERE id=?::uuid FOR UPDATE", id);</w:t>
        <w:br/>
        <w:t xml:space="preserve">    if (!"UNAUDITED".equals(before.get("audit_status")))</w:t>
        <w:br/>
        <w:t xml:space="preserve">        throw ApiException.badRequest("only UNAUDITED can audit");</w:t>
        <w:br/>
        <w:br/>
        <w:t xml:space="preserve">    BigDecimal amount = (BigDecimal) before.get("amount");</w:t>
        <w:br/>
        <w:br/>
        <w:t xml:space="preserve">    // ② 二审门槛</w:t>
        <w:br/>
        <w:t xml:space="preserve">    if (amount.compareTo(new BigDecimal("100000")) &gt; 0</w:t>
        <w:br/>
        <w:t xml:space="preserve">        &amp;&amp; !"VERIFIED".equals(before.get("verify_status"))) {</w:t>
        <w:br/>
        <w:t xml:space="preserve">        throw ApiException.badRequest("金额 " + amount + " &gt; 10w 阈值，须先二审");</w:t>
        <w:br/>
        <w:t xml:space="preserve">    }</w:t>
        <w:br/>
        <w:br/>
        <w:t xml:space="preserve">    String fromId = (String) before.get("from_account_id");</w:t>
        <w:br/>
        <w:t xml:space="preserve">    String toId   = (String) before.get("to_account_id");</w:t>
        <w:br/>
        <w:br/>
        <w:t xml:space="preserve">    // ③ 检查 from 余额（行锁）</w:t>
        <w:br/>
        <w:t xml:space="preserve">    BigDecimal fromBalance = jdbc.queryForObject(</w:t>
        <w:br/>
        <w:t xml:space="preserve">        "SELECT balance FROM financial_accounts WHERE id=?::uuid FOR UPDATE",</w:t>
        <w:br/>
        <w:t xml:space="preserve">        BigDecimal.class, fromId);</w:t>
        <w:br/>
        <w:t xml:space="preserve">    if (fromBalance.compareTo(amount) &lt; 0)</w:t>
        <w:br/>
        <w:t xml:space="preserve">        throw ApiException.badRequest("转出账户余额不足 (balance="+fromBalance+")");</w:t>
        <w:br/>
        <w:br/>
        <w:t xml:space="preserve">    BigDecimal toBalance = jdbc.queryForObject(</w:t>
        <w:br/>
        <w:t xml:space="preserve">        "SELECT balance FROM financial_accounts WHERE id=?::uuid FOR UPDATE",</w:t>
        <w:br/>
        <w:t xml:space="preserve">        BigDecimal.class, toId);</w:t>
        <w:br/>
        <w:br/>
        <w:t xml:space="preserve">    // ④ 改状态</w:t>
        <w:br/>
        <w:t xml:space="preserve">    jdbc.update(</w:t>
        <w:br/>
        <w:t xml:space="preserve">        "UPDATE acc_transfers SET audit_status='AUDITED', audited_at=now(), audit_name=? WHERE id=?::uuid",</w:t>
        <w:br/>
        <w:t xml:space="preserve">        currentUserName(), id);</w:t>
        <w:br/>
        <w:br/>
        <w:t xml:space="preserve">    // ⑤ OUT 账户</w:t>
        <w:br/>
        <w:t xml:space="preserve">    jdbc.update("UPDATE financial_accounts SET balance = balance - ? WHERE id=?::uuid",</w:t>
        <w:br/>
        <w:t xml:space="preserve">                amount, fromId);</w:t>
        <w:br/>
        <w:t xml:space="preserve">    jdbc.update("""</w:t>
        <w:br/>
        <w:t xml:space="preserve">        INSERT INTO balance_ledger (account_id, type, amount, balance_before, balance_after,</w:t>
        <w:br/>
        <w:t xml:space="preserve">            source_type, source_id, remark)</w:t>
        <w:br/>
        <w:t xml:space="preserve">        VALUES (?::uuid, 'OUT', ?, ?, ?, 'transfer', ?::uuid, ?)</w:t>
        <w:br/>
        <w:t xml:space="preserve">        """, fromId, amount, fromBalance, fromBalance.subtract(amount), id,</w:t>
        <w:br/>
        <w:t xml:space="preserve">        "转账给账户 " + toId);</w:t>
        <w:br/>
        <w:br/>
        <w:t xml:space="preserve">    // ⑥ IN 账户</w:t>
        <w:br/>
        <w:t xml:space="preserve">    jdbc.update("UPDATE financial_accounts SET balance = balance + ? WHERE id=?::uuid",</w:t>
        <w:br/>
        <w:t xml:space="preserve">                amount, toId);</w:t>
        <w:br/>
        <w:t xml:space="preserve">    jdbc.update("""</w:t>
        <w:br/>
        <w:t xml:space="preserve">        INSERT INTO balance_ledger (account_id, type, amount, balance_before, balance_after,</w:t>
        <w:br/>
        <w:t xml:space="preserve">            source_type, source_id, remark)</w:t>
        <w:br/>
        <w:t xml:space="preserve">        VALUES (?::uuid, 'IN', ?, ?, ?, 'transfer', ?::uuid, ?)</w:t>
        <w:br/>
        <w:t xml:space="preserve">        """, toId, amount, toBalance, toBalance.add(amount), id,</w:t>
        <w:br/>
        <w:t xml:space="preserve">        "转账来自账户 " + fromId);</w:t>
        <w:br/>
        <w:br/>
        <w:t xml:space="preserve">    // ⑦ 流水</w:t>
        <w:br/>
        <w:t xml:space="preserve">    Map&lt;String, Object&gt; after = jdbc.queryForMap(</w:t>
        <w:br/>
        <w:t xml:space="preserve">        "SELECT * FROM acc_transfers WHERE id=?::uuid", id);</w:t>
        <w:br/>
        <w:t xml:space="preserve">    auditService.recordEvent("acc_transfers", id, AuditAction.AUDIT,</w:t>
        <w:br/>
        <w:t xml:space="preserve">        currentUserName(), before, after);</w:t>
        <w:br/>
        <w:br/>
        <w:t xml:space="preserve">    return Map.of(</w:t>
        <w:br/>
        <w:t xml:space="preserve">        "audited", true,</w:t>
        <w:br/>
        <w:t xml:space="preserve">        "from_balance", fromBalance.subtract(amount),</w:t>
        <w:br/>
        <w:t xml:space="preserve">        "to_balance", toBalance.add(amount)</w:t>
        <w:br/>
        <w:t xml:space="preserve">    );</w:t>
        <w:br/>
        <w:t>}</w:t>
      </w:r>
    </w:p>
    <w:p>
      <w:pPr>
        <w:pStyle w:val="Heading2"/>
      </w:pPr>
      <w:r>
        <w:t>③ 验收标准（业务方/QA 验收时检查这些）</w:t>
      </w:r>
    </w:p>
    <w:p>
      <w:r>
        <w:rPr>
          <w:b/>
          <w:i w:val="0"/>
          <w:color w:val="16A085"/>
        </w:rPr>
        <w:t>业务方能看到/做到的：</w:t>
      </w:r>
    </w:p>
    <w:p>
      <w:r>
        <w:rPr>
          <w:b w:val="0"/>
          <w:i w:val="0"/>
        </w:rPr>
        <w:t xml:space="preserve">  ✓ 财务点"资金转账" tab → 列表行尾"审核"按钮</w:t>
      </w:r>
    </w:p>
    <w:p>
      <w:r>
        <w:rPr>
          <w:b w:val="0"/>
          <w:i w:val="0"/>
        </w:rPr>
        <w:t xml:space="preserve">  ✓ 点审核 → 几秒提示"转账成功，A 余额 100000 → 50000，B 余额 50000 → 100000"</w:t>
      </w:r>
    </w:p>
    <w:p>
      <w:r>
        <w:rPr>
          <w:b w:val="0"/>
          <w:i w:val="0"/>
        </w:rPr>
        <w:t xml:space="preserve">  ✓ 银行账户页两个账户余额立即更新</w:t>
      </w:r>
    </w:p>
    <w:p>
      <w:r>
        <w:rPr>
          <w:b w:val="0"/>
          <w:i w:val="0"/>
        </w:rPr>
        <w:t xml:space="preserve">  ✓ &gt; 10w 没二审，按审核直接拒绝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GWT 可测试场景：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A=150000，B=100000；新建转账 50000 CNY</w:t>
        <w:br/>
        <w:t>When  audit-biz</w:t>
        <w:br/>
        <w:t>Then  A=100000，B=150000；balance_ledger 两行（OUT 50000 from A, IN 50000 to B）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转账 amount=200000 未二审</w:t>
        <w:br/>
        <w:t>When  audit-biz</w:t>
        <w:br/>
        <w:t>Then  返回 400 "金额 200000 &gt; 10w 阈值，须先二审"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A 余额 30000，转账 50000</w:t>
        <w:br/>
        <w:t>When  audit-biz</w:t>
        <w:br/>
        <w:t>Then  返回 400 "转出账户余额不足"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自测 SQL（粘到 DBeaver 跑，全 PASS 才算完工）：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审核后两账户余额</w:t>
        <w:br/>
        <w:t>SELECT id, name, balance FROM financial_accounts WHERE id IN (?, ?);</w:t>
        <w:br/>
        <w:t>-- 期望：A 减少 50000，B 增加 50000</w:t>
        <w:br/>
        <w:br/>
        <w:t>-- 2. ledger 两行</w:t>
        <w:br/>
        <w:t>SELECT account_id, type, amount, balance_before, balance_after</w:t>
        <w:br/>
        <w:t>FROM balance_ledger</w:t>
        <w:br/>
        <w:t>WHERE source_id = ? AND source_type='transfer'</w:t>
        <w:br/>
        <w:t>ORDER BY type;</w:t>
        <w:br/>
        <w:t>-- 期望：1 行 OUT，1 行 IN；金额相同；before/after 一致</w:t>
        <w:br/>
        <w:br/>
        <w:t>-- 3. 流水写入</w:t>
        <w:br/>
        <w:t>SELECT action, actor_name, occurred_at FROM audit_events</w:t>
        <w:br/>
        <w:t>WHERE entity_type='acc_transfers' AND entity_id=?;</w:t>
        <w:br/>
        <w:t>-- 期望：1 行 AUDIT</w:t>
      </w:r>
    </w:p>
    <w:p>
      <w:r>
        <w:rPr>
          <w:b w:val="0"/>
          <w:i w:val="0"/>
        </w:rPr>
      </w:r>
    </w:p>
    <w:p>
      <w:r>
        <w:rPr>
          <w:b/>
          <w:i w:val="0"/>
        </w:rPr>
        <w:t>工时估计 + 阶段：</w:t>
      </w:r>
    </w:p>
    <w:p>
      <w:r>
        <w:rPr>
          <w:b w:val="0"/>
          <w:i w:val="0"/>
        </w:rPr>
        <w:t xml:space="preserve">  • 工时：3h：audit-biz 1.5h + 二审 0.5h + 反审 0.5h + 前端 0.5h</w:t>
      </w:r>
    </w:p>
    <w:p>
      <w:r>
        <w:rPr>
          <w:b w:val="0"/>
          <w:i w:val="0"/>
        </w:rPr>
        <w:t xml:space="preserve">  • 阶段：第 3 周</w:t>
      </w:r>
    </w:p>
    <w:p>
      <w:r>
        <w:rPr>
          <w:b w:val="0"/>
          <w:i w:val="0"/>
        </w:rPr>
        <w:t xml:space="preserve">  • 依赖：PR-1, PR-2 (acc_transfers.verify_status)</w:t>
      </w:r>
    </w:p>
    <w:p>
      <w:r>
        <w:br w:type="page"/>
      </w:r>
    </w:p>
    <w:p>
      <w:pPr>
        <w:pStyle w:val="Heading1"/>
      </w:pPr>
      <w:r>
        <w:t>总结</w:t>
      </w:r>
    </w:p>
    <w:p>
      <w:r>
        <w:rPr>
          <w:b/>
          <w:i w:val="0"/>
        </w:rPr>
        <w:t>本文档完整给出 5 个核心任务（任务 1-5）的三段式开发说明。</w:t>
      </w:r>
    </w:p>
    <w:p>
      <w:r>
        <w:rPr>
          <w:b w:val="0"/>
          <w:i w:val="0"/>
        </w:rPr>
      </w:r>
    </w:p>
    <w:p>
      <w:r>
        <w:rPr>
          <w:b/>
          <w:i w:val="0"/>
        </w:rPr>
        <w:t>每个任务都包含：</w:t>
      </w:r>
    </w:p>
    <w:p>
      <w:r>
        <w:rPr>
          <w:b w:val="0"/>
          <w:i w:val="0"/>
        </w:rPr>
        <w:t xml:space="preserve">  ① 任务描述：业务背景 + 用户故事 + ACC 真实页面 mockup + 业务规则</w:t>
      </w:r>
    </w:p>
    <w:p>
      <w:r>
        <w:rPr>
          <w:b w:val="0"/>
          <w:i w:val="0"/>
        </w:rPr>
        <w:t xml:space="preserve">  ② 操作说明：改文件清单 + 行号 + 完整 Java/SQL 代码（前/后对照）</w:t>
      </w:r>
    </w:p>
    <w:p>
      <w:r>
        <w:rPr>
          <w:b w:val="0"/>
          <w:i w:val="0"/>
        </w:rPr>
        <w:t xml:space="preserve">  ③ 验收标准：用户可见效果 + GWT 场景 + 自测 SQL</w:t>
      </w:r>
    </w:p>
    <w:p>
      <w:r>
        <w:rPr>
          <w:b w:val="0"/>
          <w:i w:val="0"/>
        </w:rPr>
      </w:r>
    </w:p>
    <w:p>
      <w:r>
        <w:rPr>
          <w:b/>
          <w:i w:val="0"/>
        </w:rPr>
        <w:t>剩余 18 个任务（B2-B8 / C1/C3/C4 / D1-D3 / E1-E2 / A2/A3/A6）</w:t>
      </w:r>
    </w:p>
    <w:p>
      <w:r>
        <w:rPr>
          <w:b w:val="0"/>
          <w:i/>
          <w:color w:val="7F8C8D"/>
        </w:rPr>
        <w:t>可按本文档结构补充。如开会议演示，可基于这 5 个任务先做示范，再扩展剩余。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